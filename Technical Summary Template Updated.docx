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3748" w14:textId="77777777" w:rsidR="00444354" w:rsidRDefault="00444354" w:rsidP="00444354">
      <w:pPr>
        <w:spacing w:before="14" w:after="0" w:line="240" w:lineRule="auto"/>
        <w:ind w:left="101" w:right="3368"/>
        <w:rPr>
          <w:rFonts w:ascii="Montserrat" w:eastAsia="Arial" w:hAnsi="Montserrat" w:cs="Arial"/>
          <w:sz w:val="32"/>
          <w:szCs w:val="36"/>
        </w:rPr>
      </w:pPr>
      <w:r>
        <w:rPr>
          <w:rFonts w:ascii="Montserrat" w:eastAsia="Arial" w:hAnsi="Montserrat" w:cs="Arial"/>
          <w:b/>
          <w:bCs/>
          <w:sz w:val="32"/>
          <w:szCs w:val="36"/>
        </w:rPr>
        <w:t>FACULTY OF ENGINEERING AND INFORMATION SCIENCES</w:t>
      </w:r>
    </w:p>
    <w:p w14:paraId="2AE6AF2E" w14:textId="77777777" w:rsidR="00444354" w:rsidRDefault="00444354" w:rsidP="00444354">
      <w:pPr>
        <w:spacing w:after="0" w:line="200" w:lineRule="exact"/>
        <w:rPr>
          <w:sz w:val="20"/>
          <w:szCs w:val="20"/>
        </w:rPr>
      </w:pPr>
    </w:p>
    <w:p w14:paraId="6EDB5272" w14:textId="77777777" w:rsidR="00444354" w:rsidRPr="00507EC5" w:rsidRDefault="00444354" w:rsidP="00444354">
      <w:pPr>
        <w:spacing w:before="14" w:after="0" w:line="240" w:lineRule="auto"/>
        <w:ind w:left="101" w:right="212"/>
        <w:rPr>
          <w:rFonts w:ascii="Montserrat" w:eastAsia="Arial" w:hAnsi="Montserrat" w:cs="Arial"/>
          <w:sz w:val="32"/>
          <w:szCs w:val="36"/>
          <w:u w:val="single"/>
        </w:rPr>
      </w:pPr>
      <w:r>
        <w:rPr>
          <w:rFonts w:ascii="Montserrat" w:eastAsia="Arial" w:hAnsi="Montserrat" w:cs="Arial"/>
          <w:b/>
          <w:bCs/>
          <w:sz w:val="32"/>
          <w:szCs w:val="36"/>
          <w:u w:val="single" w:color="000000"/>
        </w:rPr>
        <w:t xml:space="preserve">CSCI218 </w:t>
      </w:r>
      <w:r w:rsidRPr="00507EC5">
        <w:rPr>
          <w:rFonts w:ascii="Montserrat" w:eastAsia="Arial" w:hAnsi="Montserrat" w:cs="Arial"/>
          <w:b/>
          <w:bCs/>
          <w:sz w:val="32"/>
          <w:szCs w:val="36"/>
          <w:u w:val="single"/>
        </w:rPr>
        <w:t>Assignment Coversheet</w:t>
      </w:r>
    </w:p>
    <w:p w14:paraId="6EF6DE57" w14:textId="77777777" w:rsidR="00444354" w:rsidRDefault="00444354" w:rsidP="00444354">
      <w:pPr>
        <w:spacing w:before="4" w:after="0" w:line="130" w:lineRule="exact"/>
        <w:rPr>
          <w:sz w:val="13"/>
          <w:szCs w:val="13"/>
        </w:rPr>
      </w:pPr>
    </w:p>
    <w:p w14:paraId="0FBCA46C" w14:textId="77777777" w:rsidR="00444354" w:rsidRPr="003D17B4" w:rsidRDefault="00444354" w:rsidP="00444354">
      <w:pPr>
        <w:spacing w:after="0" w:line="253" w:lineRule="auto"/>
        <w:ind w:left="101" w:right="191"/>
        <w:jc w:val="both"/>
        <w:rPr>
          <w:rFonts w:ascii="Times New Roman" w:eastAsia="Arial" w:hAnsi="Times New Roman" w:cs="Times New Roman"/>
          <w:sz w:val="17"/>
          <w:szCs w:val="17"/>
        </w:rPr>
      </w:pP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ttac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h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thi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s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C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ove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r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hee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t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s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fron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t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pag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f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ent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.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ssign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ent</w:t>
      </w:r>
      <w:r>
        <w:rPr>
          <w:rFonts w:ascii="Times New Roman" w:eastAsia="Arial" w:hAnsi="Times New Roman" w:cs="Times New Roman"/>
          <w:i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i/>
          <w:spacing w:val="4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ar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 xml:space="preserve">e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</w:t>
      </w:r>
      <w:r>
        <w:rPr>
          <w:rFonts w:ascii="Times New Roman" w:eastAsia="Arial" w:hAnsi="Times New Roman" w:cs="Times New Roman"/>
          <w:i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i/>
          <w:spacing w:val="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b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sub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tte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d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o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>
        <w:rPr>
          <w:rFonts w:ascii="Times New Roman" w:eastAsia="Arial" w:hAnsi="Times New Roman" w:cs="Times New Roman"/>
          <w:i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w w:val="104"/>
          <w:sz w:val="18"/>
          <w:szCs w:val="17"/>
        </w:rPr>
        <w:t>re</w:t>
      </w:r>
      <w:r w:rsidRPr="003D17B4">
        <w:rPr>
          <w:rFonts w:ascii="Times New Roman" w:eastAsia="Arial" w:hAnsi="Times New Roman" w:cs="Times New Roman"/>
          <w:i/>
          <w:w w:val="104"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i/>
          <w:spacing w:val="1"/>
          <w:w w:val="104"/>
          <w:sz w:val="18"/>
          <w:szCs w:val="17"/>
        </w:rPr>
        <w:t>evan</w:t>
      </w:r>
      <w:r w:rsidRPr="003D17B4">
        <w:rPr>
          <w:rFonts w:ascii="Times New Roman" w:eastAsia="Arial" w:hAnsi="Times New Roman" w:cs="Times New Roman"/>
          <w:i/>
          <w:w w:val="104"/>
          <w:sz w:val="18"/>
          <w:szCs w:val="17"/>
        </w:rPr>
        <w:t xml:space="preserve">t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acade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c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.</w:t>
      </w:r>
      <w:r w:rsidRPr="003D17B4">
        <w:rPr>
          <w:rFonts w:ascii="Times New Roman" w:eastAsia="Arial" w:hAnsi="Times New Roman" w:cs="Times New Roman"/>
          <w:i/>
          <w:spacing w:val="3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ub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i/>
          <w:spacing w:val="2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onl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i/>
          <w:spacing w:val="1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on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i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c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op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i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i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i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ass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gn</w:t>
      </w:r>
      <w:r w:rsidRPr="003D17B4">
        <w:rPr>
          <w:rFonts w:ascii="Times New Roman" w:eastAsia="Arial" w:hAnsi="Times New Roman" w:cs="Times New Roman"/>
          <w:i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i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pe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i/>
          <w:spacing w:val="1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grou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p</w:t>
      </w:r>
      <w:r w:rsidRPr="003D17B4">
        <w:rPr>
          <w:rFonts w:ascii="Times New Roman" w:eastAsia="Arial" w:hAnsi="Times New Roman" w:cs="Times New Roman"/>
          <w:i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i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i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re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evan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i/>
          <w:spacing w:val="2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on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li</w:t>
      </w:r>
      <w:r w:rsidRPr="003D17B4">
        <w:rPr>
          <w:rFonts w:ascii="Times New Roman" w:eastAsia="Arial" w:hAnsi="Times New Roman" w:cs="Times New Roman"/>
          <w:i/>
          <w:spacing w:val="1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i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i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i/>
          <w:spacing w:val="1"/>
          <w:w w:val="104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i/>
          <w:w w:val="104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i/>
          <w:spacing w:val="1"/>
          <w:w w:val="104"/>
          <w:sz w:val="18"/>
          <w:szCs w:val="17"/>
        </w:rPr>
        <w:t>te.</w:t>
      </w:r>
    </w:p>
    <w:p w14:paraId="616594CF" w14:textId="77777777" w:rsidR="00444354" w:rsidRDefault="00444354" w:rsidP="00444354">
      <w:pPr>
        <w:pStyle w:val="BodyText"/>
        <w:spacing w:before="233"/>
        <w:ind w:right="166"/>
        <w:jc w:val="both"/>
        <w:rPr>
          <w:rFonts w:ascii="Times New Roman" w:eastAsia="Arial" w:hAnsi="Times New Roman" w:cs="Times New Roman"/>
          <w:b/>
          <w:bCs/>
          <w:spacing w:val="2"/>
          <w:sz w:val="18"/>
          <w:szCs w:val="18"/>
        </w:rPr>
      </w:pPr>
      <w:r>
        <w:rPr>
          <w:rFonts w:ascii="Times New Roman" w:eastAsia="Arial" w:hAnsi="Times New Roman" w:cs="Times New Roman"/>
          <w:b/>
          <w:bCs/>
          <w:spacing w:val="2"/>
          <w:sz w:val="18"/>
          <w:szCs w:val="18"/>
        </w:rPr>
        <w:t>PLAGIARISM</w:t>
      </w:r>
    </w:p>
    <w:p w14:paraId="22CA2DB7" w14:textId="6FB3D7AA" w:rsidR="00444354" w:rsidRPr="006A7EA4" w:rsidRDefault="00444354" w:rsidP="00444354">
      <w:pPr>
        <w:pStyle w:val="BodyText"/>
        <w:spacing w:before="233"/>
        <w:ind w:right="166"/>
        <w:rPr>
          <w:rFonts w:ascii="Times New Roman" w:hAnsi="Times New Roman" w:cs="Times New Roman"/>
          <w:sz w:val="18"/>
          <w:szCs w:val="18"/>
          <w:lang w:eastAsia="zh-CN"/>
        </w:rPr>
      </w:pPr>
      <w:r w:rsidRPr="006A7EA4">
        <w:rPr>
          <w:rFonts w:ascii="Times New Roman" w:eastAsia="Arial" w:hAnsi="Times New Roman" w:cs="Times New Roman"/>
          <w:b/>
          <w:bCs/>
          <w:spacing w:val="2"/>
          <w:sz w:val="18"/>
          <w:szCs w:val="18"/>
        </w:rPr>
        <w:t>D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eliberat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 xml:space="preserve">e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plagiaris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 xml:space="preserve">m </w:t>
      </w:r>
      <w:r w:rsidRPr="006A7EA4">
        <w:rPr>
          <w:rFonts w:ascii="Times New Roman" w:eastAsia="Arial" w:hAnsi="Times New Roman" w:cs="Times New Roman"/>
          <w:b/>
          <w:bCs/>
          <w:spacing w:val="2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a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y</w:t>
      </w:r>
      <w:r w:rsidRPr="006A7EA4">
        <w:rPr>
          <w:rFonts w:ascii="Times New Roman" w:eastAsia="Arial" w:hAnsi="Times New Roman" w:cs="Times New Roman"/>
          <w:b/>
          <w:bCs/>
          <w:spacing w:val="31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lea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d</w:t>
      </w:r>
      <w:r w:rsidRPr="006A7EA4">
        <w:rPr>
          <w:rFonts w:ascii="Times New Roman" w:eastAsia="Arial" w:hAnsi="Times New Roman" w:cs="Times New Roman"/>
          <w:b/>
          <w:bCs/>
          <w:spacing w:val="31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t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o</w:t>
      </w:r>
      <w:r w:rsidRPr="006A7EA4">
        <w:rPr>
          <w:rFonts w:ascii="Times New Roman" w:eastAsia="Arial" w:hAnsi="Times New Roman" w:cs="Times New Roman"/>
          <w:b/>
          <w:bCs/>
          <w:spacing w:val="23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failur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e</w:t>
      </w:r>
      <w:r w:rsidRPr="006A7EA4">
        <w:rPr>
          <w:rFonts w:ascii="Times New Roman" w:eastAsia="Arial" w:hAnsi="Times New Roman" w:cs="Times New Roman"/>
          <w:b/>
          <w:bCs/>
          <w:spacing w:val="37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n</w:t>
      </w:r>
      <w:r w:rsidRPr="006A7EA4">
        <w:rPr>
          <w:rFonts w:ascii="Times New Roman" w:eastAsia="Arial" w:hAnsi="Times New Roman" w:cs="Times New Roman"/>
          <w:b/>
          <w:bCs/>
          <w:spacing w:val="23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th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e</w:t>
      </w:r>
      <w:r w:rsidRPr="006A7EA4">
        <w:rPr>
          <w:rFonts w:ascii="Times New Roman" w:eastAsia="Arial" w:hAnsi="Times New Roman" w:cs="Times New Roman"/>
          <w:b/>
          <w:bCs/>
          <w:spacing w:val="27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b/>
          <w:bCs/>
          <w:spacing w:val="1"/>
          <w:sz w:val="18"/>
          <w:szCs w:val="18"/>
        </w:rPr>
        <w:t>subject</w:t>
      </w:r>
      <w:r w:rsidRPr="006A7EA4">
        <w:rPr>
          <w:rFonts w:ascii="Times New Roman" w:eastAsia="Arial" w:hAnsi="Times New Roman" w:cs="Times New Roman"/>
          <w:b/>
          <w:bCs/>
          <w:sz w:val="18"/>
          <w:szCs w:val="18"/>
        </w:rPr>
        <w:t>.</w:t>
      </w:r>
      <w:r w:rsidRPr="006A7EA4">
        <w:rPr>
          <w:rFonts w:ascii="Times New Roman" w:eastAsia="Arial" w:hAnsi="Times New Roman" w:cs="Times New Roman"/>
          <w:b/>
          <w:bCs/>
          <w:spacing w:val="41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P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lagiaris</w:t>
      </w:r>
      <w:r w:rsidRPr="006A7EA4">
        <w:rPr>
          <w:rFonts w:ascii="Times New Roman" w:eastAsia="Arial" w:hAnsi="Times New Roman" w:cs="Times New Roman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spacing w:val="39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sz w:val="18"/>
          <w:szCs w:val="18"/>
        </w:rPr>
        <w:t>s</w:t>
      </w:r>
      <w:r w:rsidRPr="006A7EA4">
        <w:rPr>
          <w:rFonts w:ascii="Times New Roman" w:eastAsia="Arial" w:hAnsi="Times New Roman" w:cs="Times New Roman"/>
          <w:spacing w:val="12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cheatin</w:t>
      </w:r>
      <w:r w:rsidRPr="006A7EA4">
        <w:rPr>
          <w:rFonts w:ascii="Times New Roman" w:eastAsia="Arial" w:hAnsi="Times New Roman" w:cs="Times New Roman"/>
          <w:sz w:val="18"/>
          <w:szCs w:val="18"/>
        </w:rPr>
        <w:t>g</w:t>
      </w:r>
      <w:r w:rsidRPr="006A7EA4">
        <w:rPr>
          <w:rFonts w:ascii="Times New Roman" w:eastAsia="Arial" w:hAnsi="Times New Roman" w:cs="Times New Roman"/>
          <w:spacing w:val="33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b</w:t>
      </w:r>
      <w:r w:rsidRPr="006A7EA4">
        <w:rPr>
          <w:rFonts w:ascii="Times New Roman" w:eastAsia="Arial" w:hAnsi="Times New Roman" w:cs="Times New Roman"/>
          <w:sz w:val="18"/>
          <w:szCs w:val="18"/>
        </w:rPr>
        <w:t>y</w:t>
      </w:r>
      <w:r w:rsidRPr="006A7EA4">
        <w:rPr>
          <w:rFonts w:ascii="Times New Roman" w:eastAsia="Arial" w:hAnsi="Times New Roman" w:cs="Times New Roman"/>
          <w:spacing w:val="14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usin</w:t>
      </w:r>
      <w:r w:rsidRPr="006A7EA4">
        <w:rPr>
          <w:rFonts w:ascii="Times New Roman" w:eastAsia="Arial" w:hAnsi="Times New Roman" w:cs="Times New Roman"/>
          <w:sz w:val="18"/>
          <w:szCs w:val="18"/>
        </w:rPr>
        <w:t>g</w:t>
      </w:r>
      <w:r w:rsidRPr="006A7EA4">
        <w:rPr>
          <w:rFonts w:ascii="Times New Roman" w:eastAsia="Arial" w:hAnsi="Times New Roman" w:cs="Times New Roman"/>
          <w:spacing w:val="23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th</w:t>
      </w:r>
      <w:r w:rsidRPr="006A7EA4">
        <w:rPr>
          <w:rFonts w:ascii="Times New Roman" w:eastAsia="Arial" w:hAnsi="Times New Roman" w:cs="Times New Roman"/>
          <w:sz w:val="18"/>
          <w:szCs w:val="18"/>
        </w:rPr>
        <w:t>e</w:t>
      </w:r>
      <w:r w:rsidRPr="006A7EA4">
        <w:rPr>
          <w:rFonts w:ascii="Times New Roman" w:eastAsia="Arial" w:hAnsi="Times New Roman" w:cs="Times New Roman"/>
          <w:spacing w:val="16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w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ritte</w:t>
      </w:r>
      <w:r w:rsidRPr="006A7EA4">
        <w:rPr>
          <w:rFonts w:ascii="Times New Roman" w:eastAsia="Arial" w:hAnsi="Times New Roman" w:cs="Times New Roman"/>
          <w:sz w:val="18"/>
          <w:szCs w:val="18"/>
        </w:rPr>
        <w:t>n</w:t>
      </w:r>
      <w:r w:rsidRPr="006A7EA4">
        <w:rPr>
          <w:rFonts w:ascii="Times New Roman" w:eastAsia="Arial" w:hAnsi="Times New Roman" w:cs="Times New Roman"/>
          <w:spacing w:val="27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idea</w:t>
      </w:r>
      <w:r w:rsidRPr="006A7EA4">
        <w:rPr>
          <w:rFonts w:ascii="Times New Roman" w:eastAsia="Arial" w:hAnsi="Times New Roman" w:cs="Times New Roman"/>
          <w:sz w:val="18"/>
          <w:szCs w:val="18"/>
        </w:rPr>
        <w:t>s</w:t>
      </w:r>
      <w:r w:rsidRPr="006A7EA4">
        <w:rPr>
          <w:rFonts w:ascii="Times New Roman" w:eastAsia="Arial" w:hAnsi="Times New Roman" w:cs="Times New Roman"/>
          <w:spacing w:val="23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o</w:t>
      </w:r>
      <w:r w:rsidRPr="006A7EA4">
        <w:rPr>
          <w:rFonts w:ascii="Times New Roman" w:eastAsia="Arial" w:hAnsi="Times New Roman" w:cs="Times New Roman"/>
          <w:sz w:val="18"/>
          <w:szCs w:val="18"/>
        </w:rPr>
        <w:t>r</w:t>
      </w:r>
      <w:r w:rsidRPr="006A7EA4">
        <w:rPr>
          <w:rFonts w:ascii="Times New Roman" w:eastAsia="Arial" w:hAnsi="Times New Roman" w:cs="Times New Roman"/>
          <w:spacing w:val="12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sub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itte</w:t>
      </w:r>
      <w:r w:rsidRPr="006A7EA4">
        <w:rPr>
          <w:rFonts w:ascii="Times New Roman" w:eastAsia="Arial" w:hAnsi="Times New Roman" w:cs="Times New Roman"/>
          <w:sz w:val="18"/>
          <w:szCs w:val="18"/>
        </w:rPr>
        <w:t>d</w:t>
      </w:r>
      <w:r w:rsidRPr="006A7EA4">
        <w:rPr>
          <w:rFonts w:ascii="Times New Roman" w:eastAsia="Arial" w:hAnsi="Times New Roman" w:cs="Times New Roman"/>
          <w:spacing w:val="36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2"/>
          <w:w w:val="104"/>
          <w:sz w:val="18"/>
          <w:szCs w:val="18"/>
        </w:rPr>
        <w:t>w</w:t>
      </w:r>
      <w:r w:rsidRPr="006A7EA4">
        <w:rPr>
          <w:rFonts w:ascii="Times New Roman" w:eastAsia="Arial" w:hAnsi="Times New Roman" w:cs="Times New Roman"/>
          <w:spacing w:val="1"/>
          <w:w w:val="104"/>
          <w:sz w:val="18"/>
          <w:szCs w:val="18"/>
        </w:rPr>
        <w:t>or</w:t>
      </w:r>
      <w:r w:rsidRPr="006A7EA4">
        <w:rPr>
          <w:rFonts w:ascii="Times New Roman" w:eastAsia="Arial" w:hAnsi="Times New Roman" w:cs="Times New Roman"/>
          <w:w w:val="104"/>
          <w:sz w:val="18"/>
          <w:szCs w:val="18"/>
        </w:rPr>
        <w:t xml:space="preserve">k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o</w:t>
      </w:r>
      <w:r w:rsidRPr="006A7EA4">
        <w:rPr>
          <w:rFonts w:ascii="Times New Roman" w:eastAsia="Arial" w:hAnsi="Times New Roman" w:cs="Times New Roman"/>
          <w:sz w:val="18"/>
          <w:szCs w:val="18"/>
        </w:rPr>
        <w:t>f</w:t>
      </w:r>
      <w:r w:rsidRPr="006A7EA4">
        <w:rPr>
          <w:rFonts w:ascii="Times New Roman" w:eastAsia="Arial" w:hAnsi="Times New Roman" w:cs="Times New Roman"/>
          <w:spacing w:val="41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so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eon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e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e</w:t>
      </w:r>
      <w:r w:rsidRPr="006A7EA4">
        <w:rPr>
          <w:rFonts w:ascii="Times New Roman" w:eastAsia="Arial" w:hAnsi="Times New Roman" w:cs="Times New Roman"/>
          <w:sz w:val="18"/>
          <w:szCs w:val="18"/>
        </w:rPr>
        <w:t>l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se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.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Th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e 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U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n</w:t>
      </w:r>
      <w:r w:rsidRPr="006A7EA4">
        <w:rPr>
          <w:rFonts w:ascii="Times New Roman" w:eastAsia="Arial" w:hAnsi="Times New Roman" w:cs="Times New Roman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vers</w:t>
      </w:r>
      <w:r w:rsidRPr="006A7EA4">
        <w:rPr>
          <w:rFonts w:ascii="Times New Roman" w:eastAsia="Arial" w:hAnsi="Times New Roman" w:cs="Times New Roman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t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y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o</w:t>
      </w:r>
      <w:r w:rsidRPr="006A7EA4">
        <w:rPr>
          <w:rFonts w:ascii="Times New Roman" w:eastAsia="Arial" w:hAnsi="Times New Roman" w:cs="Times New Roman"/>
          <w:sz w:val="18"/>
          <w:szCs w:val="18"/>
        </w:rPr>
        <w:t>f</w:t>
      </w:r>
      <w:r w:rsidRPr="006A7EA4">
        <w:rPr>
          <w:rFonts w:ascii="Times New Roman" w:eastAsia="Arial" w:hAnsi="Times New Roman" w:cs="Times New Roman"/>
          <w:spacing w:val="41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W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o</w:t>
      </w:r>
      <w:r w:rsidRPr="006A7EA4">
        <w:rPr>
          <w:rFonts w:ascii="Times New Roman" w:eastAsia="Arial" w:hAnsi="Times New Roman" w:cs="Times New Roman"/>
          <w:sz w:val="18"/>
          <w:szCs w:val="18"/>
        </w:rPr>
        <w:t>ll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ongon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g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ha</w:t>
      </w:r>
      <w:r w:rsidRPr="006A7EA4">
        <w:rPr>
          <w:rFonts w:ascii="Times New Roman" w:eastAsia="Arial" w:hAnsi="Times New Roman" w:cs="Times New Roman"/>
          <w:sz w:val="18"/>
          <w:szCs w:val="18"/>
        </w:rPr>
        <w:t>s</w:t>
      </w:r>
      <w:r w:rsidRPr="006A7EA4">
        <w:rPr>
          <w:rFonts w:ascii="Times New Roman" w:eastAsia="Arial" w:hAnsi="Times New Roman" w:cs="Times New Roman"/>
          <w:spacing w:val="47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z w:val="18"/>
          <w:szCs w:val="18"/>
        </w:rPr>
        <w:t>a</w:t>
      </w:r>
      <w:r w:rsidRPr="006A7EA4">
        <w:rPr>
          <w:rFonts w:ascii="Times New Roman" w:eastAsia="Arial" w:hAnsi="Times New Roman" w:cs="Times New Roman"/>
          <w:spacing w:val="39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stron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g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po</w:t>
      </w:r>
      <w:r w:rsidRPr="006A7EA4">
        <w:rPr>
          <w:rFonts w:ascii="Times New Roman" w:eastAsia="Arial" w:hAnsi="Times New Roman" w:cs="Times New Roman"/>
          <w:sz w:val="18"/>
          <w:szCs w:val="18"/>
        </w:rPr>
        <w:t>li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c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y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aga</w:t>
      </w:r>
      <w:r w:rsidRPr="006A7EA4">
        <w:rPr>
          <w:rFonts w:ascii="Times New Roman" w:eastAsia="Arial" w:hAnsi="Times New Roman" w:cs="Times New Roman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ns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t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p</w:t>
      </w:r>
      <w:r w:rsidRPr="006A7EA4">
        <w:rPr>
          <w:rFonts w:ascii="Times New Roman" w:eastAsia="Arial" w:hAnsi="Times New Roman" w:cs="Times New Roman"/>
          <w:sz w:val="18"/>
          <w:szCs w:val="18"/>
        </w:rPr>
        <w:t>l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ag</w:t>
      </w:r>
      <w:r w:rsidRPr="006A7EA4">
        <w:rPr>
          <w:rFonts w:ascii="Times New Roman" w:eastAsia="Arial" w:hAnsi="Times New Roman" w:cs="Times New Roman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ar</w:t>
      </w:r>
      <w:r w:rsidRPr="006A7EA4">
        <w:rPr>
          <w:rFonts w:ascii="Times New Roman" w:eastAsia="Arial" w:hAnsi="Times New Roman" w:cs="Times New Roman"/>
          <w:sz w:val="18"/>
          <w:szCs w:val="18"/>
        </w:rPr>
        <w:t>i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s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. </w:t>
      </w:r>
      <w:r w:rsidRPr="006A7EA4">
        <w:rPr>
          <w:rFonts w:ascii="Times New Roman" w:hAnsi="Times New Roman" w:cs="Times New Roman"/>
          <w:sz w:val="18"/>
          <w:szCs w:val="18"/>
        </w:rPr>
        <w:t>A plagiarized assignment will receive a zero mark and be penalized according to the university rules.</w:t>
      </w:r>
      <w:r w:rsidRPr="006A7EA4">
        <w:rPr>
          <w:rFonts w:ascii="Times New Roman" w:hAnsi="Times New Roman" w:cs="Times New Roman"/>
          <w:spacing w:val="-50"/>
          <w:sz w:val="18"/>
          <w:szCs w:val="18"/>
        </w:rPr>
        <w:t xml:space="preserve"> </w:t>
      </w:r>
      <w:r>
        <w:rPr>
          <w:rFonts w:ascii="Times New Roman" w:hAnsi="Times New Roman" w:cs="Times New Roman"/>
          <w:spacing w:val="-50"/>
          <w:sz w:val="18"/>
          <w:szCs w:val="18"/>
        </w:rPr>
        <w:t xml:space="preserve">     </w:t>
      </w:r>
      <w:r w:rsidRPr="006A7EA4">
        <w:rPr>
          <w:rFonts w:ascii="Times New Roman" w:hAnsi="Times New Roman" w:cs="Times New Roman"/>
          <w:sz w:val="18"/>
          <w:szCs w:val="18"/>
        </w:rPr>
        <w:t>Plagiarism</w:t>
      </w:r>
      <w:r w:rsidRPr="006A7EA4">
        <w:rPr>
          <w:rFonts w:ascii="Times New Roman" w:hAnsi="Times New Roman" w:cs="Times New Roman"/>
          <w:spacing w:val="2"/>
          <w:sz w:val="18"/>
          <w:szCs w:val="18"/>
        </w:rPr>
        <w:t xml:space="preserve"> </w:t>
      </w:r>
      <w:r w:rsidRPr="006A7EA4">
        <w:rPr>
          <w:rFonts w:ascii="Times New Roman" w:hAnsi="Times New Roman" w:cs="Times New Roman"/>
          <w:sz w:val="18"/>
          <w:szCs w:val="18"/>
        </w:rPr>
        <w:t>detection software</w:t>
      </w:r>
      <w:r w:rsidRPr="006A7EA4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6A7EA4">
        <w:rPr>
          <w:rFonts w:ascii="Times New Roman" w:hAnsi="Times New Roman" w:cs="Times New Roman"/>
          <w:sz w:val="18"/>
          <w:szCs w:val="18"/>
        </w:rPr>
        <w:t>might</w:t>
      </w:r>
      <w:r w:rsidRPr="006A7EA4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6A7EA4">
        <w:rPr>
          <w:rFonts w:ascii="Times New Roman" w:hAnsi="Times New Roman" w:cs="Times New Roman"/>
          <w:sz w:val="18"/>
          <w:szCs w:val="18"/>
        </w:rPr>
        <w:t>be</w:t>
      </w:r>
      <w:r w:rsidRPr="006A7EA4">
        <w:rPr>
          <w:rFonts w:ascii="Times New Roman" w:hAnsi="Times New Roman" w:cs="Times New Roman"/>
          <w:spacing w:val="1"/>
          <w:sz w:val="18"/>
          <w:szCs w:val="18"/>
        </w:rPr>
        <w:t xml:space="preserve"> </w:t>
      </w:r>
      <w:r w:rsidRPr="006A7EA4">
        <w:rPr>
          <w:rFonts w:ascii="Times New Roman" w:hAnsi="Times New Roman" w:cs="Times New Roman"/>
          <w:sz w:val="18"/>
          <w:szCs w:val="18"/>
        </w:rPr>
        <w:t>used for</w:t>
      </w:r>
      <w:r w:rsidRPr="006A7EA4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Pr="006A7EA4">
        <w:rPr>
          <w:rFonts w:ascii="Times New Roman" w:hAnsi="Times New Roman" w:cs="Times New Roman"/>
          <w:sz w:val="18"/>
          <w:szCs w:val="18"/>
        </w:rPr>
        <w:t>this assignment.</w:t>
      </w:r>
    </w:p>
    <w:p w14:paraId="41488FCF" w14:textId="3E3B936B" w:rsidR="00444354" w:rsidRDefault="00444354" w:rsidP="00444354">
      <w:pPr>
        <w:spacing w:after="0" w:line="253" w:lineRule="auto"/>
        <w:ind w:right="190"/>
        <w:rPr>
          <w:rFonts w:ascii="Times New Roman" w:eastAsia="Arial" w:hAnsi="Times New Roman" w:cs="Times New Roman"/>
          <w:b/>
          <w:bCs/>
          <w:color w:val="0000FF"/>
          <w:spacing w:val="1"/>
          <w:sz w:val="18"/>
          <w:szCs w:val="18"/>
          <w:u w:val="single" w:color="0000FF"/>
        </w:rPr>
      </w:pP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S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e</w:t>
      </w:r>
      <w:r w:rsidRPr="006A7EA4">
        <w:rPr>
          <w:rFonts w:ascii="Times New Roman" w:eastAsia="Arial" w:hAnsi="Times New Roman" w:cs="Times New Roman"/>
          <w:sz w:val="18"/>
          <w:szCs w:val="18"/>
        </w:rPr>
        <w:t xml:space="preserve">e </w:t>
      </w:r>
      <w:r w:rsidRPr="006A7EA4">
        <w:rPr>
          <w:rFonts w:ascii="Times New Roman" w:eastAsia="Arial" w:hAnsi="Times New Roman" w:cs="Times New Roman"/>
          <w:spacing w:val="2"/>
          <w:w w:val="104"/>
          <w:sz w:val="18"/>
          <w:szCs w:val="18"/>
        </w:rPr>
        <w:t>A</w:t>
      </w:r>
      <w:r w:rsidRPr="006A7EA4">
        <w:rPr>
          <w:rFonts w:ascii="Times New Roman" w:eastAsia="Arial" w:hAnsi="Times New Roman" w:cs="Times New Roman"/>
          <w:spacing w:val="1"/>
          <w:w w:val="104"/>
          <w:sz w:val="18"/>
          <w:szCs w:val="18"/>
        </w:rPr>
        <w:t>ckno</w:t>
      </w:r>
      <w:r w:rsidRPr="006A7EA4">
        <w:rPr>
          <w:rFonts w:ascii="Times New Roman" w:eastAsia="Arial" w:hAnsi="Times New Roman" w:cs="Times New Roman"/>
          <w:spacing w:val="2"/>
          <w:w w:val="104"/>
          <w:sz w:val="18"/>
          <w:szCs w:val="18"/>
        </w:rPr>
        <w:t>w</w:t>
      </w:r>
      <w:r w:rsidRPr="006A7EA4">
        <w:rPr>
          <w:rFonts w:ascii="Times New Roman" w:eastAsia="Arial" w:hAnsi="Times New Roman" w:cs="Times New Roman"/>
          <w:w w:val="104"/>
          <w:sz w:val="18"/>
          <w:szCs w:val="18"/>
        </w:rPr>
        <w:t>l</w:t>
      </w:r>
      <w:r w:rsidRPr="006A7EA4">
        <w:rPr>
          <w:rFonts w:ascii="Times New Roman" w:eastAsia="Arial" w:hAnsi="Times New Roman" w:cs="Times New Roman"/>
          <w:spacing w:val="1"/>
          <w:w w:val="104"/>
          <w:sz w:val="18"/>
          <w:szCs w:val="18"/>
        </w:rPr>
        <w:t>edge</w:t>
      </w:r>
      <w:r w:rsidRPr="006A7EA4">
        <w:rPr>
          <w:rFonts w:ascii="Times New Roman" w:eastAsia="Arial" w:hAnsi="Times New Roman" w:cs="Times New Roman"/>
          <w:spacing w:val="2"/>
          <w:w w:val="104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spacing w:val="1"/>
          <w:w w:val="104"/>
          <w:sz w:val="18"/>
          <w:szCs w:val="18"/>
        </w:rPr>
        <w:t xml:space="preserve">ent </w:t>
      </w:r>
      <w:r w:rsidRPr="006A7EA4">
        <w:rPr>
          <w:rFonts w:ascii="Times New Roman" w:eastAsia="Arial" w:hAnsi="Times New Roman" w:cs="Times New Roman"/>
          <w:spacing w:val="2"/>
          <w:w w:val="103"/>
          <w:sz w:val="18"/>
          <w:szCs w:val="18"/>
        </w:rPr>
        <w:t>P</w:t>
      </w:r>
      <w:r w:rsidRPr="006A7EA4">
        <w:rPr>
          <w:rFonts w:ascii="Times New Roman" w:eastAsia="Arial" w:hAnsi="Times New Roman" w:cs="Times New Roman"/>
          <w:spacing w:val="1"/>
          <w:w w:val="103"/>
          <w:sz w:val="18"/>
          <w:szCs w:val="18"/>
        </w:rPr>
        <w:t>ractice/</w:t>
      </w:r>
      <w:r w:rsidRPr="006A7EA4">
        <w:rPr>
          <w:rFonts w:ascii="Times New Roman" w:eastAsia="Arial" w:hAnsi="Times New Roman" w:cs="Times New Roman"/>
          <w:spacing w:val="2"/>
          <w:w w:val="103"/>
          <w:sz w:val="18"/>
          <w:szCs w:val="18"/>
        </w:rPr>
        <w:t>P</w:t>
      </w:r>
      <w:r w:rsidRPr="006A7EA4">
        <w:rPr>
          <w:rFonts w:ascii="Times New Roman" w:eastAsia="Arial" w:hAnsi="Times New Roman" w:cs="Times New Roman"/>
          <w:spacing w:val="1"/>
          <w:w w:val="103"/>
          <w:sz w:val="18"/>
          <w:szCs w:val="18"/>
        </w:rPr>
        <w:t>lagiaris</w:t>
      </w:r>
      <w:r w:rsidRPr="006A7EA4">
        <w:rPr>
          <w:rFonts w:ascii="Times New Roman" w:eastAsia="Arial" w:hAnsi="Times New Roman" w:cs="Times New Roman"/>
          <w:w w:val="103"/>
          <w:sz w:val="18"/>
          <w:szCs w:val="18"/>
        </w:rPr>
        <w:t>m</w:t>
      </w:r>
      <w:r w:rsidRPr="006A7EA4">
        <w:rPr>
          <w:rFonts w:ascii="Times New Roman" w:eastAsia="Arial" w:hAnsi="Times New Roman" w:cs="Times New Roman"/>
          <w:spacing w:val="18"/>
          <w:w w:val="103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P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reventio</w:t>
      </w:r>
      <w:r w:rsidRPr="006A7EA4">
        <w:rPr>
          <w:rFonts w:ascii="Times New Roman" w:eastAsia="Arial" w:hAnsi="Times New Roman" w:cs="Times New Roman"/>
          <w:sz w:val="18"/>
          <w:szCs w:val="18"/>
        </w:rPr>
        <w:t>n</w:t>
      </w:r>
      <w:r w:rsidRPr="006A7EA4">
        <w:rPr>
          <w:rFonts w:ascii="Times New Roman" w:eastAsia="Arial" w:hAnsi="Times New Roman" w:cs="Times New Roman"/>
          <w:spacing w:val="36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2"/>
          <w:sz w:val="18"/>
          <w:szCs w:val="18"/>
        </w:rPr>
        <w:t>P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olic</w:t>
      </w:r>
      <w:r w:rsidRPr="006A7EA4">
        <w:rPr>
          <w:rFonts w:ascii="Times New Roman" w:eastAsia="Arial" w:hAnsi="Times New Roman" w:cs="Times New Roman"/>
          <w:sz w:val="18"/>
          <w:szCs w:val="18"/>
        </w:rPr>
        <w:t>y</w:t>
      </w:r>
      <w:r w:rsidRPr="006A7EA4">
        <w:rPr>
          <w:rFonts w:ascii="Times New Roman" w:eastAsia="Arial" w:hAnsi="Times New Roman" w:cs="Times New Roman"/>
          <w:spacing w:val="22"/>
          <w:sz w:val="18"/>
          <w:szCs w:val="18"/>
        </w:rPr>
        <w:t xml:space="preserve"> </w:t>
      </w:r>
      <w:r w:rsidRPr="006A7EA4">
        <w:rPr>
          <w:rFonts w:ascii="Times New Roman" w:eastAsia="Arial" w:hAnsi="Times New Roman" w:cs="Times New Roman"/>
          <w:spacing w:val="1"/>
          <w:sz w:val="18"/>
          <w:szCs w:val="18"/>
        </w:rPr>
        <w:t>a</w:t>
      </w:r>
      <w:r w:rsidRPr="006A7EA4">
        <w:rPr>
          <w:rFonts w:ascii="Times New Roman" w:eastAsia="Arial" w:hAnsi="Times New Roman" w:cs="Times New Roman"/>
          <w:sz w:val="18"/>
          <w:szCs w:val="18"/>
        </w:rPr>
        <w:t>t</w:t>
      </w:r>
      <w:r>
        <w:rPr>
          <w:rFonts w:ascii="Times New Roman" w:eastAsia="Arial" w:hAnsi="Times New Roman" w:cs="Times New Roman"/>
          <w:sz w:val="18"/>
          <w:szCs w:val="18"/>
        </w:rPr>
        <w:t xml:space="preserve"> </w:t>
      </w:r>
      <w:hyperlink r:id="rId8" w:history="1"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1"/>
            <w:sz w:val="18"/>
            <w:szCs w:val="18"/>
          </w:rPr>
          <w:t>http://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2"/>
            <w:sz w:val="18"/>
            <w:szCs w:val="18"/>
          </w:rPr>
          <w:t>www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1"/>
            <w:sz w:val="18"/>
            <w:szCs w:val="18"/>
          </w:rPr>
          <w:t>.uo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2"/>
            <w:sz w:val="18"/>
            <w:szCs w:val="18"/>
          </w:rPr>
          <w:t>w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1"/>
            <w:sz w:val="18"/>
            <w:szCs w:val="18"/>
          </w:rPr>
          <w:t>.edu.au/about/policy/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2"/>
            <w:sz w:val="18"/>
            <w:szCs w:val="18"/>
          </w:rPr>
          <w:t>UOW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1"/>
            <w:sz w:val="18"/>
            <w:szCs w:val="18"/>
          </w:rPr>
          <w:t>05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2"/>
            <w:sz w:val="18"/>
            <w:szCs w:val="18"/>
          </w:rPr>
          <w:t>8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1"/>
            <w:sz w:val="18"/>
            <w:szCs w:val="18"/>
          </w:rPr>
          <w:t>648.ht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pacing w:val="2"/>
            <w:sz w:val="18"/>
            <w:szCs w:val="18"/>
          </w:rPr>
          <w:t>m</w:t>
        </w:r>
        <w:r w:rsidRPr="007F7665">
          <w:rPr>
            <w:rStyle w:val="Hyperlink"/>
            <w:rFonts w:ascii="Times New Roman" w:eastAsia="Arial" w:hAnsi="Times New Roman" w:cs="Times New Roman"/>
            <w:b/>
            <w:bCs/>
            <w:sz w:val="18"/>
            <w:szCs w:val="18"/>
          </w:rPr>
          <w:t>l</w:t>
        </w:r>
      </w:hyperlink>
    </w:p>
    <w:p w14:paraId="18BEF1C0" w14:textId="77777777" w:rsidR="00444354" w:rsidRPr="006A7EA4" w:rsidRDefault="00444354" w:rsidP="00444354">
      <w:pPr>
        <w:spacing w:after="0" w:line="253" w:lineRule="auto"/>
        <w:ind w:right="190"/>
        <w:rPr>
          <w:rFonts w:ascii="Times New Roman" w:hAnsi="Times New Roman" w:cs="Times New Roman"/>
          <w:sz w:val="18"/>
          <w:szCs w:val="18"/>
        </w:rPr>
      </w:pPr>
    </w:p>
    <w:p w14:paraId="02B78EE5" w14:textId="43969BC1" w:rsidR="00444354" w:rsidRDefault="00444354" w:rsidP="00444354">
      <w:pPr>
        <w:pStyle w:val="BodyText"/>
        <w:spacing w:before="233"/>
        <w:ind w:left="110" w:right="166"/>
        <w:jc w:val="both"/>
        <w:rPr>
          <w:b/>
          <w:bCs/>
          <w:color w:val="000000" w:themeColor="text1"/>
          <w:lang w:eastAsia="zh-CN"/>
        </w:rPr>
      </w:pPr>
      <w:r w:rsidRPr="002A6543">
        <w:rPr>
          <w:b/>
          <w:bCs/>
          <w:color w:val="000000" w:themeColor="text1"/>
          <w:highlight w:val="green"/>
          <w:lang w:eastAsia="zh-CN"/>
        </w:rPr>
        <w:t xml:space="preserve">Any use of generative AI </w:t>
      </w:r>
      <w:r w:rsidRPr="002A6543">
        <w:rPr>
          <w:rFonts w:hint="eastAsia"/>
          <w:b/>
          <w:bCs/>
          <w:color w:val="000000" w:themeColor="text1"/>
          <w:highlight w:val="green"/>
          <w:lang w:eastAsia="zh-CN"/>
        </w:rPr>
        <w:t xml:space="preserve">tools </w:t>
      </w:r>
      <w:r w:rsidRPr="002A6543">
        <w:rPr>
          <w:b/>
          <w:bCs/>
          <w:color w:val="000000" w:themeColor="text1"/>
          <w:highlight w:val="green"/>
          <w:lang w:eastAsia="zh-CN"/>
        </w:rPr>
        <w:t>must be clearly stated in the report. Failure to do so may result in penalties for misuse. For example</w:t>
      </w:r>
      <w:proofErr w:type="gramStart"/>
      <w:r w:rsidRPr="002A6543">
        <w:rPr>
          <w:b/>
          <w:bCs/>
          <w:color w:val="000000" w:themeColor="text1"/>
          <w:highlight w:val="green"/>
          <w:lang w:eastAsia="zh-CN"/>
        </w:rPr>
        <w:t>, directly</w:t>
      </w:r>
      <w:proofErr w:type="gramEnd"/>
      <w:r w:rsidRPr="002A6543">
        <w:rPr>
          <w:b/>
          <w:bCs/>
          <w:color w:val="000000" w:themeColor="text1"/>
          <w:highlight w:val="green"/>
          <w:lang w:eastAsia="zh-CN"/>
        </w:rPr>
        <w:t xml:space="preserve"> copying and pasting AI-generated content is not permitted.</w:t>
      </w:r>
    </w:p>
    <w:p w14:paraId="14085DC8" w14:textId="77777777" w:rsidR="00444354" w:rsidRPr="00444354" w:rsidRDefault="00444354" w:rsidP="00444354">
      <w:pPr>
        <w:pStyle w:val="BodyText"/>
        <w:spacing w:before="233"/>
        <w:ind w:left="110" w:right="166"/>
        <w:jc w:val="both"/>
        <w:rPr>
          <w:b/>
          <w:bCs/>
          <w:color w:val="000000" w:themeColor="text1"/>
          <w:lang w:eastAsia="zh-CN"/>
        </w:rPr>
      </w:pPr>
    </w:p>
    <w:p w14:paraId="56F18E3A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  <w:r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STUDENT NAME / UOW ID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5941CAB8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</w:p>
    <w:p w14:paraId="0BEA3944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  <w:r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STUDENT NAME / UOW ID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57FDC658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</w:p>
    <w:p w14:paraId="33A3A94A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  <w:r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STUDENT NAME / UOW ID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001A2733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</w:p>
    <w:p w14:paraId="28A24F94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  <w:r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STUDENT NAME / UOW ID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702E2D8E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</w:p>
    <w:p w14:paraId="75D3B67B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  <w:r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STUDENT NAME / UOW ID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49FEFFFE" w14:textId="77777777" w:rsidR="00444354" w:rsidRPr="00E82D3A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</w:p>
    <w:p w14:paraId="560C8518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</w:pPr>
      <w:r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STUDENT NAME / UOW ID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395ABFAA" w14:textId="77777777" w:rsidR="00444354" w:rsidRDefault="00444354" w:rsidP="00444354">
      <w:pPr>
        <w:spacing w:before="9" w:after="0" w:line="40" w:lineRule="exact"/>
        <w:rPr>
          <w:sz w:val="4"/>
          <w:szCs w:val="4"/>
        </w:rPr>
      </w:pPr>
    </w:p>
    <w:p w14:paraId="69779D58" w14:textId="77777777" w:rsidR="00444354" w:rsidRDefault="00444354" w:rsidP="00444354">
      <w:pPr>
        <w:spacing w:before="14" w:after="0" w:line="200" w:lineRule="exact"/>
        <w:rPr>
          <w:sz w:val="20"/>
          <w:szCs w:val="20"/>
        </w:rPr>
      </w:pPr>
    </w:p>
    <w:p w14:paraId="2954F13B" w14:textId="77777777" w:rsidR="0044435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</w:pPr>
    </w:p>
    <w:p w14:paraId="2CDC28D7" w14:textId="56AF9787" w:rsidR="00444354" w:rsidRPr="003D17B4" w:rsidRDefault="00444354" w:rsidP="00444354">
      <w:pPr>
        <w:tabs>
          <w:tab w:val="left" w:pos="10300"/>
        </w:tabs>
        <w:spacing w:before="41" w:after="0" w:line="216" w:lineRule="exact"/>
        <w:ind w:left="101" w:right="-20"/>
        <w:rPr>
          <w:rFonts w:ascii="Montserrat" w:eastAsia="Arial" w:hAnsi="Montserrat" w:cs="Arial"/>
          <w:sz w:val="19"/>
          <w:szCs w:val="19"/>
        </w:rPr>
      </w:pP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Sub</w:t>
      </w:r>
      <w:r w:rsidRPr="003D17B4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</w:rPr>
        <w:t>j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ec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t</w:t>
      </w:r>
      <w:r w:rsidRPr="003D17B4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Cod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e</w:t>
      </w:r>
      <w:r w:rsidRPr="003D17B4">
        <w:rPr>
          <w:rFonts w:ascii="Montserrat" w:eastAsia="Arial" w:hAnsi="Montserrat" w:cs="Arial"/>
          <w:b/>
          <w:bCs/>
          <w:spacing w:val="5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&amp;</w:t>
      </w:r>
      <w:r w:rsidRPr="003D17B4">
        <w:rPr>
          <w:rFonts w:ascii="Montserrat" w:eastAsia="Arial" w:hAnsi="Montserrat" w:cs="Arial"/>
          <w:b/>
          <w:bCs/>
          <w:spacing w:val="5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Na</w:t>
      </w:r>
      <w:r w:rsidRPr="003D17B4">
        <w:rPr>
          <w:rFonts w:ascii="Montserrat" w:eastAsia="Arial" w:hAnsi="Montserrat" w:cs="Arial"/>
          <w:b/>
          <w:bCs/>
          <w:spacing w:val="3"/>
          <w:w w:val="103"/>
          <w:position w:val="-1"/>
          <w:sz w:val="19"/>
          <w:szCs w:val="19"/>
        </w:rPr>
        <w:t>m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e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Montserrat" w:eastAsia="Arial" w:hAnsi="Montserrat" w:cs="Arial"/>
          <w:b/>
          <w:bCs/>
          <w:spacing w:val="2"/>
          <w:position w:val="-1"/>
          <w:sz w:val="19"/>
          <w:szCs w:val="19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position w:val="-1"/>
          <w:sz w:val="19"/>
          <w:szCs w:val="19"/>
          <w:highlight w:val="green"/>
        </w:rPr>
        <w:t>CSCI</w:t>
      </w:r>
      <w:r>
        <w:rPr>
          <w:rFonts w:ascii="Montserrat" w:eastAsia="Arial" w:hAnsi="Montserrat" w:cs="Arial"/>
          <w:b/>
          <w:bCs/>
          <w:spacing w:val="2"/>
          <w:position w:val="-1"/>
          <w:sz w:val="19"/>
          <w:szCs w:val="19"/>
          <w:highlight w:val="green"/>
        </w:rPr>
        <w:t>218</w:t>
      </w:r>
      <w:r w:rsidRPr="002A6543">
        <w:rPr>
          <w:rFonts w:ascii="Montserrat" w:eastAsia="Arial" w:hAnsi="Montserrat" w:cs="Arial"/>
          <w:b/>
          <w:bCs/>
          <w:spacing w:val="2"/>
          <w:position w:val="-1"/>
          <w:sz w:val="19"/>
          <w:szCs w:val="19"/>
          <w:highlight w:val="green"/>
        </w:rPr>
        <w:t xml:space="preserve"> </w:t>
      </w:r>
      <w:r>
        <w:rPr>
          <w:rFonts w:ascii="Montserrat" w:eastAsia="Arial" w:hAnsi="Montserrat" w:cs="Arial"/>
          <w:b/>
          <w:bCs/>
          <w:spacing w:val="2"/>
          <w:position w:val="-1"/>
          <w:sz w:val="19"/>
          <w:szCs w:val="19"/>
          <w:highlight w:val="green"/>
        </w:rPr>
        <w:t>Foundations of</w:t>
      </w:r>
      <w:r w:rsidRPr="002A6543">
        <w:rPr>
          <w:rFonts w:ascii="Montserrat" w:eastAsia="Arial" w:hAnsi="Montserrat" w:cs="Arial"/>
          <w:b/>
          <w:bCs/>
          <w:spacing w:val="2"/>
          <w:position w:val="-1"/>
          <w:sz w:val="19"/>
          <w:szCs w:val="19"/>
          <w:highlight w:val="green"/>
        </w:rPr>
        <w:t xml:space="preserve"> AI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15177ADA" w14:textId="77777777" w:rsidR="00444354" w:rsidRDefault="00444354" w:rsidP="00444354">
      <w:pPr>
        <w:spacing w:before="9" w:after="0" w:line="200" w:lineRule="exact"/>
        <w:rPr>
          <w:sz w:val="20"/>
          <w:szCs w:val="20"/>
        </w:rPr>
      </w:pPr>
    </w:p>
    <w:p w14:paraId="40D0C042" w14:textId="77777777" w:rsidR="00444354" w:rsidRDefault="00444354" w:rsidP="00444354">
      <w:pPr>
        <w:spacing w:before="4" w:after="0" w:line="120" w:lineRule="exact"/>
        <w:rPr>
          <w:sz w:val="12"/>
          <w:szCs w:val="12"/>
        </w:rPr>
      </w:pPr>
    </w:p>
    <w:p w14:paraId="236C6D42" w14:textId="77777777" w:rsidR="00444354" w:rsidRPr="003D17B4" w:rsidRDefault="00444354" w:rsidP="00444354">
      <w:pPr>
        <w:tabs>
          <w:tab w:val="left" w:pos="10300"/>
        </w:tabs>
        <w:spacing w:after="0" w:line="216" w:lineRule="exact"/>
        <w:ind w:left="101" w:right="-20"/>
        <w:rPr>
          <w:rFonts w:ascii="Montserrat" w:eastAsia="Arial" w:hAnsi="Montserrat" w:cs="Arial"/>
          <w:sz w:val="19"/>
          <w:szCs w:val="19"/>
        </w:rPr>
      </w:pP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Tu</w:t>
      </w:r>
      <w:r w:rsidRPr="003D17B4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</w:rPr>
        <w:t>t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o</w:t>
      </w:r>
      <w:r w:rsidRPr="003D17B4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</w:rPr>
        <w:t>r’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s</w:t>
      </w:r>
      <w:r w:rsidRPr="003D17B4">
        <w:rPr>
          <w:rFonts w:ascii="Montserrat" w:eastAsia="Arial" w:hAnsi="Montserrat" w:cs="Arial"/>
          <w:b/>
          <w:bCs/>
          <w:spacing w:val="5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Na</w:t>
      </w:r>
      <w:r w:rsidRPr="003D17B4">
        <w:rPr>
          <w:rFonts w:ascii="Montserrat" w:eastAsia="Arial" w:hAnsi="Montserrat" w:cs="Arial"/>
          <w:b/>
          <w:bCs/>
          <w:spacing w:val="3"/>
          <w:w w:val="103"/>
          <w:position w:val="-1"/>
          <w:sz w:val="19"/>
          <w:szCs w:val="19"/>
        </w:rPr>
        <w:t>m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e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Montserrat" w:eastAsia="Arial" w:hAnsi="Montserrat" w:cs="Arial"/>
          <w:b/>
          <w:bCs/>
          <w:spacing w:val="5"/>
          <w:position w:val="-1"/>
          <w:sz w:val="19"/>
          <w:szCs w:val="19"/>
        </w:rPr>
        <w:t xml:space="preserve"> </w:t>
      </w:r>
      <w:proofErr w:type="spellStart"/>
      <w:r w:rsidRPr="002A6543">
        <w:rPr>
          <w:rFonts w:ascii="Montserrat" w:eastAsia="Arial" w:hAnsi="Montserrat" w:cs="Arial"/>
          <w:b/>
          <w:bCs/>
          <w:spacing w:val="5"/>
          <w:position w:val="-1"/>
          <w:sz w:val="19"/>
          <w:szCs w:val="19"/>
          <w:highlight w:val="green"/>
        </w:rPr>
        <w:t>Ms</w:t>
      </w:r>
      <w:proofErr w:type="spellEnd"/>
      <w:r w:rsidRPr="002A6543">
        <w:rPr>
          <w:rFonts w:ascii="Montserrat" w:eastAsia="Arial" w:hAnsi="Montserrat" w:cs="Arial"/>
          <w:b/>
          <w:bCs/>
          <w:spacing w:val="5"/>
          <w:position w:val="-1"/>
          <w:sz w:val="19"/>
          <w:szCs w:val="19"/>
          <w:highlight w:val="green"/>
        </w:rPr>
        <w:t xml:space="preserve"> Cher Lim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11A8492F" w14:textId="77777777" w:rsidR="00444354" w:rsidRDefault="00444354" w:rsidP="00444354">
      <w:pPr>
        <w:spacing w:before="9" w:after="0" w:line="200" w:lineRule="exact"/>
        <w:rPr>
          <w:sz w:val="20"/>
          <w:szCs w:val="20"/>
        </w:rPr>
      </w:pPr>
    </w:p>
    <w:p w14:paraId="000C3924" w14:textId="77777777" w:rsidR="00444354" w:rsidRPr="003D17B4" w:rsidRDefault="00444354" w:rsidP="00444354">
      <w:pPr>
        <w:tabs>
          <w:tab w:val="left" w:pos="6760"/>
        </w:tabs>
        <w:spacing w:before="41" w:after="0" w:line="216" w:lineRule="exact"/>
        <w:ind w:left="101" w:right="-20"/>
        <w:rPr>
          <w:rFonts w:ascii="Montserrat" w:eastAsia="Arial" w:hAnsi="Montserrat" w:cs="Arial"/>
          <w:sz w:val="19"/>
          <w:szCs w:val="19"/>
        </w:rPr>
      </w:pP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Ass</w:t>
      </w:r>
      <w:r w:rsidRPr="003D17B4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</w:rPr>
        <w:t>i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gn</w:t>
      </w:r>
      <w:r w:rsidRPr="003D17B4">
        <w:rPr>
          <w:rFonts w:ascii="Montserrat" w:eastAsia="Arial" w:hAnsi="Montserrat" w:cs="Arial"/>
          <w:b/>
          <w:bCs/>
          <w:spacing w:val="3"/>
          <w:w w:val="103"/>
          <w:position w:val="-1"/>
          <w:sz w:val="19"/>
          <w:szCs w:val="19"/>
        </w:rPr>
        <w:t>m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en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t</w:t>
      </w:r>
      <w:r w:rsidRPr="003D17B4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Du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e</w:t>
      </w:r>
      <w:r w:rsidRPr="003D17B4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</w:rPr>
        <w:t xml:space="preserve"> 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Da</w:t>
      </w:r>
      <w:r w:rsidRPr="003D17B4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</w:rPr>
        <w:t>t</w:t>
      </w:r>
      <w:r w:rsidRPr="003D17B4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</w:rPr>
        <w:t>e</w:t>
      </w:r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</w:rPr>
        <w:t xml:space="preserve"> 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  <w:highlight w:val="green"/>
        </w:rPr>
        <w:t>22nd Feb</w:t>
      </w:r>
      <w:r w:rsidRPr="002A6543"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  <w:highlight w:val="green"/>
        </w:rPr>
        <w:t xml:space="preserve"> 202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  <w:highlight w:val="green"/>
        </w:rPr>
        <w:t>6</w:t>
      </w:r>
      <w:r w:rsidRPr="002A6543"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  <w:highlight w:val="green"/>
        </w:rPr>
        <w:t xml:space="preserve"> (</w:t>
      </w:r>
      <w:r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  <w:highlight w:val="green"/>
        </w:rPr>
        <w:t xml:space="preserve">SGT </w:t>
      </w:r>
      <w:r w:rsidRPr="002A6543">
        <w:rPr>
          <w:rFonts w:ascii="Montserrat" w:eastAsia="Arial" w:hAnsi="Montserrat" w:cs="Arial"/>
          <w:b/>
          <w:bCs/>
          <w:spacing w:val="3"/>
          <w:position w:val="-1"/>
          <w:sz w:val="19"/>
          <w:szCs w:val="19"/>
          <w:highlight w:val="green"/>
        </w:rPr>
        <w:t>11:55pm)</w:t>
      </w:r>
      <w:r w:rsidRPr="003D17B4">
        <w:rPr>
          <w:rFonts w:ascii="Montserrat" w:eastAsia="Arial" w:hAnsi="Montserrat" w:cs="Arial"/>
          <w:b/>
          <w:bCs/>
          <w:position w:val="-1"/>
          <w:sz w:val="19"/>
          <w:szCs w:val="19"/>
          <w:u w:val="single" w:color="000000"/>
        </w:rPr>
        <w:tab/>
      </w:r>
    </w:p>
    <w:p w14:paraId="6FF8BBDE" w14:textId="77777777" w:rsidR="00444354" w:rsidRDefault="00444354" w:rsidP="00444354">
      <w:pPr>
        <w:spacing w:before="41" w:after="0" w:line="240" w:lineRule="auto"/>
        <w:ind w:right="-20"/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</w:pPr>
    </w:p>
    <w:p w14:paraId="344C30C8" w14:textId="77777777" w:rsidR="00444354" w:rsidRPr="003D17B4" w:rsidRDefault="00444354" w:rsidP="00444354">
      <w:pPr>
        <w:spacing w:before="41" w:after="0" w:line="240" w:lineRule="auto"/>
        <w:ind w:left="101" w:right="-20"/>
        <w:rPr>
          <w:rFonts w:ascii="Montserrat" w:eastAsia="Arial" w:hAnsi="Montserrat" w:cs="Arial"/>
          <w:sz w:val="19"/>
          <w:szCs w:val="19"/>
        </w:rPr>
      </w:pPr>
      <w:r w:rsidRPr="003D17B4"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  <w:t>DECL</w:t>
      </w:r>
      <w:r w:rsidRPr="003D17B4">
        <w:rPr>
          <w:rFonts w:ascii="Montserrat" w:eastAsia="Arial" w:hAnsi="Montserrat" w:cs="Arial"/>
          <w:b/>
          <w:bCs/>
          <w:spacing w:val="3"/>
          <w:w w:val="103"/>
          <w:sz w:val="19"/>
          <w:szCs w:val="19"/>
        </w:rPr>
        <w:t>A</w:t>
      </w:r>
      <w:r w:rsidRPr="003D17B4"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  <w:t>RAT</w:t>
      </w:r>
      <w:r w:rsidRPr="003D17B4">
        <w:rPr>
          <w:rFonts w:ascii="Montserrat" w:eastAsia="Arial" w:hAnsi="Montserrat" w:cs="Arial"/>
          <w:b/>
          <w:bCs/>
          <w:spacing w:val="1"/>
          <w:w w:val="103"/>
          <w:sz w:val="19"/>
          <w:szCs w:val="19"/>
        </w:rPr>
        <w:t>I</w:t>
      </w:r>
      <w:r w:rsidRPr="003D17B4">
        <w:rPr>
          <w:rFonts w:ascii="Montserrat" w:eastAsia="Arial" w:hAnsi="Montserrat" w:cs="Arial"/>
          <w:b/>
          <w:bCs/>
          <w:spacing w:val="3"/>
          <w:w w:val="103"/>
          <w:sz w:val="19"/>
          <w:szCs w:val="19"/>
        </w:rPr>
        <w:t>O</w:t>
      </w:r>
      <w:r w:rsidRPr="003D17B4">
        <w:rPr>
          <w:rFonts w:ascii="Montserrat" w:eastAsia="Arial" w:hAnsi="Montserrat" w:cs="Arial"/>
          <w:b/>
          <w:bCs/>
          <w:w w:val="103"/>
          <w:sz w:val="19"/>
          <w:szCs w:val="19"/>
        </w:rPr>
        <w:t>N</w:t>
      </w:r>
    </w:p>
    <w:p w14:paraId="69F836F4" w14:textId="77777777" w:rsidR="00444354" w:rsidRPr="003D17B4" w:rsidRDefault="00444354" w:rsidP="00444354">
      <w:pPr>
        <w:spacing w:before="74" w:after="0" w:line="256" w:lineRule="auto"/>
        <w:ind w:left="101" w:right="190"/>
        <w:jc w:val="both"/>
        <w:rPr>
          <w:rFonts w:ascii="Times New Roman" w:eastAsia="Arial" w:hAnsi="Times New Roman" w:cs="Times New Roman"/>
          <w:sz w:val="18"/>
          <w:szCs w:val="17"/>
        </w:rPr>
      </w:pP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cert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2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tha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1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ent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re</w:t>
      </w:r>
      <w:r w:rsidRPr="003D17B4">
        <w:rPr>
          <w:rFonts w:ascii="Times New Roman" w:eastAsia="Arial" w:hAnsi="Times New Roman" w:cs="Times New Roman"/>
          <w:sz w:val="18"/>
          <w:szCs w:val="17"/>
        </w:rPr>
        <w:t>ly</w:t>
      </w:r>
      <w:r w:rsidRPr="003D17B4">
        <w:rPr>
          <w:rFonts w:ascii="Times New Roman" w:eastAsia="Arial" w:hAnsi="Times New Roman" w:cs="Times New Roman"/>
          <w:spacing w:val="2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ou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1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ork</w:t>
      </w:r>
      <w:r w:rsidRPr="003D17B4">
        <w:rPr>
          <w:rFonts w:ascii="Times New Roman" w:eastAsia="Arial" w:hAnsi="Times New Roman" w:cs="Times New Roman"/>
          <w:sz w:val="18"/>
          <w:szCs w:val="17"/>
        </w:rPr>
        <w:t>,</w:t>
      </w:r>
      <w:r w:rsidRPr="003D17B4">
        <w:rPr>
          <w:rFonts w:ascii="Times New Roman" w:eastAsia="Arial" w:hAnsi="Times New Roman" w:cs="Times New Roman"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excep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2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her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hav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g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ve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fu</w:t>
      </w:r>
      <w:r w:rsidRPr="003D17B4">
        <w:rPr>
          <w:rFonts w:ascii="Times New Roman" w:eastAsia="Arial" w:hAnsi="Times New Roman" w:cs="Times New Roman"/>
          <w:sz w:val="18"/>
          <w:szCs w:val="17"/>
        </w:rPr>
        <w:t>lly</w:t>
      </w:r>
      <w:r w:rsidRPr="003D17B4">
        <w:rPr>
          <w:rFonts w:ascii="Times New Roman" w:eastAsia="Arial" w:hAnsi="Times New Roman" w:cs="Times New Roman"/>
          <w:spacing w:val="1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docu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ente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4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reference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3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1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or</w:t>
      </w:r>
      <w:r w:rsidRPr="003D17B4">
        <w:rPr>
          <w:rFonts w:ascii="Times New Roman" w:eastAsia="Arial" w:hAnsi="Times New Roman" w:cs="Times New Roman"/>
          <w:sz w:val="18"/>
          <w:szCs w:val="17"/>
        </w:rPr>
        <w:t>k</w:t>
      </w:r>
      <w:r w:rsidRPr="003D17B4">
        <w:rPr>
          <w:rFonts w:ascii="Times New Roman" w:eastAsia="Arial" w:hAnsi="Times New Roman" w:cs="Times New Roman"/>
          <w:spacing w:val="1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1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others</w:t>
      </w:r>
      <w:r w:rsidRPr="003D17B4">
        <w:rPr>
          <w:rFonts w:ascii="Times New Roman" w:eastAsia="Arial" w:hAnsi="Times New Roman" w:cs="Times New Roman"/>
          <w:sz w:val="18"/>
          <w:szCs w:val="17"/>
        </w:rPr>
        <w:t>,</w:t>
      </w:r>
      <w:r w:rsidRPr="003D17B4">
        <w:rPr>
          <w:rFonts w:ascii="Times New Roman" w:eastAsia="Arial" w:hAnsi="Times New Roman" w:cs="Times New Roman"/>
          <w:spacing w:val="2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 xml:space="preserve">and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tha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ateria</w:t>
      </w:r>
      <w:r w:rsidRPr="003D17B4">
        <w:rPr>
          <w:rFonts w:ascii="Times New Roman" w:eastAsia="Arial" w:hAnsi="Times New Roman" w:cs="Times New Roman"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spacing w:val="3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containe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4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1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thi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4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ha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no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2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previousl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4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bee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2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sub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itte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4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fo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assess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>
        <w:rPr>
          <w:rFonts w:ascii="Times New Roman" w:eastAsia="Arial" w:hAnsi="Times New Roman" w:cs="Times New Roman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z w:val="18"/>
          <w:szCs w:val="17"/>
        </w:rPr>
        <w:t>in</w:t>
      </w:r>
      <w:r w:rsidRPr="003D17B4">
        <w:rPr>
          <w:rFonts w:ascii="Times New Roman" w:eastAsia="Arial" w:hAnsi="Times New Roman" w:cs="Times New Roman"/>
          <w:spacing w:val="1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for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cours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3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1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 xml:space="preserve">study.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understan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def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3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consequence</w:t>
      </w:r>
      <w:r w:rsidRPr="003D17B4">
        <w:rPr>
          <w:rFonts w:ascii="Times New Roman" w:eastAsia="Arial" w:hAnsi="Times New Roman" w:cs="Times New Roman"/>
          <w:sz w:val="18"/>
          <w:szCs w:val="17"/>
        </w:rPr>
        <w:t xml:space="preserve">s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p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ag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ar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2"/>
          <w:w w:val="104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>.</w:t>
      </w:r>
    </w:p>
    <w:p w14:paraId="726127B9" w14:textId="77777777" w:rsidR="00444354" w:rsidRDefault="00444354" w:rsidP="00444354">
      <w:pPr>
        <w:spacing w:before="4" w:after="0" w:line="110" w:lineRule="exact"/>
        <w:rPr>
          <w:sz w:val="11"/>
          <w:szCs w:val="11"/>
        </w:rPr>
      </w:pPr>
    </w:p>
    <w:p w14:paraId="143DD26E" w14:textId="77777777" w:rsidR="00444354" w:rsidRPr="003D17B4" w:rsidRDefault="00444354" w:rsidP="00444354">
      <w:pPr>
        <w:spacing w:after="0" w:line="240" w:lineRule="auto"/>
        <w:ind w:left="101" w:right="-20"/>
        <w:rPr>
          <w:rFonts w:ascii="Montserrat" w:eastAsia="Arial" w:hAnsi="Montserrat" w:cs="Arial"/>
          <w:sz w:val="19"/>
          <w:szCs w:val="19"/>
        </w:rPr>
      </w:pPr>
      <w:r w:rsidRPr="003D17B4"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  <w:t>ACKNO</w:t>
      </w:r>
      <w:r w:rsidRPr="003D17B4">
        <w:rPr>
          <w:rFonts w:ascii="Montserrat" w:eastAsia="Arial" w:hAnsi="Montserrat" w:cs="Arial"/>
          <w:b/>
          <w:bCs/>
          <w:spacing w:val="3"/>
          <w:w w:val="103"/>
          <w:sz w:val="19"/>
          <w:szCs w:val="19"/>
        </w:rPr>
        <w:t>W</w:t>
      </w:r>
      <w:r w:rsidRPr="003D17B4"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  <w:t>LED</w:t>
      </w:r>
      <w:r w:rsidRPr="003D17B4">
        <w:rPr>
          <w:rFonts w:ascii="Montserrat" w:eastAsia="Arial" w:hAnsi="Montserrat" w:cs="Arial"/>
          <w:b/>
          <w:bCs/>
          <w:spacing w:val="3"/>
          <w:w w:val="103"/>
          <w:sz w:val="19"/>
          <w:szCs w:val="19"/>
        </w:rPr>
        <w:t>G</w:t>
      </w:r>
      <w:r w:rsidRPr="003D17B4"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  <w:t>E</w:t>
      </w:r>
      <w:r w:rsidRPr="003D17B4">
        <w:rPr>
          <w:rFonts w:ascii="Montserrat" w:eastAsia="Arial" w:hAnsi="Montserrat" w:cs="Arial"/>
          <w:b/>
          <w:bCs/>
          <w:spacing w:val="3"/>
          <w:w w:val="103"/>
          <w:sz w:val="19"/>
          <w:szCs w:val="19"/>
        </w:rPr>
        <w:t>M</w:t>
      </w:r>
      <w:r w:rsidRPr="003D17B4">
        <w:rPr>
          <w:rFonts w:ascii="Montserrat" w:eastAsia="Arial" w:hAnsi="Montserrat" w:cs="Arial"/>
          <w:b/>
          <w:bCs/>
          <w:spacing w:val="2"/>
          <w:w w:val="103"/>
          <w:sz w:val="19"/>
          <w:szCs w:val="19"/>
        </w:rPr>
        <w:t>ENT</w:t>
      </w:r>
    </w:p>
    <w:p w14:paraId="22BE80EE" w14:textId="77777777" w:rsidR="00444354" w:rsidRPr="003D17B4" w:rsidRDefault="00444354" w:rsidP="00444354">
      <w:pPr>
        <w:spacing w:before="74" w:after="0" w:line="253" w:lineRule="auto"/>
        <w:ind w:left="101" w:right="287"/>
        <w:rPr>
          <w:rFonts w:ascii="Times New Roman" w:eastAsia="Arial" w:hAnsi="Times New Roman" w:cs="Times New Roman"/>
          <w:sz w:val="18"/>
          <w:szCs w:val="17"/>
        </w:rPr>
      </w:pP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arke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2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>
        <w:rPr>
          <w:rFonts w:ascii="Times New Roman" w:eastAsia="Arial" w:hAnsi="Times New Roman" w:cs="Times New Roman"/>
          <w:spacing w:val="1"/>
          <w:sz w:val="18"/>
          <w:szCs w:val="17"/>
        </w:rPr>
        <w:t>assignment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ay</w:t>
      </w:r>
      <w:r w:rsidRPr="003D17B4">
        <w:rPr>
          <w:rFonts w:ascii="Times New Roman" w:eastAsia="Arial" w:hAnsi="Times New Roman" w:cs="Times New Roman"/>
          <w:sz w:val="18"/>
          <w:szCs w:val="17"/>
        </w:rPr>
        <w:t>,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fo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purpos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assessin</w:t>
      </w:r>
      <w:r w:rsidRPr="003D17B4">
        <w:rPr>
          <w:rFonts w:ascii="Times New Roman" w:eastAsia="Arial" w:hAnsi="Times New Roman" w:cs="Times New Roman"/>
          <w:sz w:val="18"/>
          <w:szCs w:val="17"/>
        </w:rPr>
        <w:t>g</w:t>
      </w:r>
      <w:r w:rsidRPr="003D17B4">
        <w:rPr>
          <w:rFonts w:ascii="Times New Roman" w:eastAsia="Arial" w:hAnsi="Times New Roman" w:cs="Times New Roman"/>
          <w:spacing w:val="3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ent</w:t>
      </w:r>
      <w:r w:rsidRPr="003D17B4">
        <w:rPr>
          <w:rFonts w:ascii="Times New Roman" w:eastAsia="Arial" w:hAnsi="Times New Roman" w:cs="Times New Roman"/>
          <w:sz w:val="18"/>
          <w:szCs w:val="17"/>
        </w:rPr>
        <w:t>,</w:t>
      </w:r>
      <w:r w:rsidRPr="003D17B4">
        <w:rPr>
          <w:rFonts w:ascii="Times New Roman" w:eastAsia="Arial" w:hAnsi="Times New Roman" w:cs="Times New Roman"/>
          <w:spacing w:val="4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reproduc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3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 xml:space="preserve">provide </w:t>
      </w:r>
      <w:r w:rsidRPr="003D17B4">
        <w:rPr>
          <w:rFonts w:ascii="Times New Roman" w:eastAsia="Arial" w:hAnsi="Times New Roman" w:cs="Times New Roman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pacing w:val="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cop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anothe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2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be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acade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z w:val="18"/>
          <w:szCs w:val="17"/>
        </w:rPr>
        <w:t>ic</w:t>
      </w:r>
      <w:r w:rsidRPr="003D17B4">
        <w:rPr>
          <w:rFonts w:ascii="Times New Roman" w:eastAsia="Arial" w:hAnsi="Times New Roman" w:cs="Times New Roman"/>
          <w:spacing w:val="3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staff</w:t>
      </w:r>
      <w:r w:rsidRPr="003D17B4">
        <w:rPr>
          <w:rFonts w:ascii="Times New Roman" w:eastAsia="Arial" w:hAnsi="Times New Roman" w:cs="Times New Roman"/>
          <w:sz w:val="18"/>
          <w:szCs w:val="17"/>
        </w:rPr>
        <w:t>.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requ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re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so</w:t>
      </w:r>
      <w:r w:rsidRPr="003D17B4">
        <w:rPr>
          <w:rFonts w:ascii="Times New Roman" w:eastAsia="Arial" w:hAnsi="Times New Roman" w:cs="Times New Roman"/>
          <w:sz w:val="18"/>
          <w:szCs w:val="17"/>
        </w:rPr>
        <w:t>,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z w:val="18"/>
          <w:szCs w:val="17"/>
        </w:rPr>
        <w:t>ill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prov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ectron</w:t>
      </w:r>
      <w:r w:rsidRPr="003D17B4">
        <w:rPr>
          <w:rFonts w:ascii="Times New Roman" w:eastAsia="Arial" w:hAnsi="Times New Roman" w:cs="Times New Roman"/>
          <w:sz w:val="18"/>
          <w:szCs w:val="17"/>
        </w:rPr>
        <w:t>ic</w:t>
      </w:r>
      <w:r w:rsidRPr="003D17B4">
        <w:rPr>
          <w:rFonts w:ascii="Times New Roman" w:eastAsia="Arial" w:hAnsi="Times New Roman" w:cs="Times New Roman"/>
          <w:spacing w:val="3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lastRenderedPageBreak/>
        <w:t>cop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>
        <w:rPr>
          <w:rFonts w:ascii="Times New Roman" w:eastAsia="Arial" w:hAnsi="Times New Roman" w:cs="Times New Roman"/>
          <w:spacing w:val="1"/>
          <w:sz w:val="18"/>
          <w:szCs w:val="17"/>
        </w:rPr>
        <w:t>assignment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 xml:space="preserve">o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arke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2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ackno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ledg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4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tha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1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assesso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3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thi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ay</w:t>
      </w:r>
      <w:r w:rsidRPr="003D17B4">
        <w:rPr>
          <w:rFonts w:ascii="Times New Roman" w:eastAsia="Arial" w:hAnsi="Times New Roman" w:cs="Times New Roman"/>
          <w:sz w:val="18"/>
          <w:szCs w:val="17"/>
        </w:rPr>
        <w:t>,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fo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purpos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assessin</w:t>
      </w:r>
      <w:r w:rsidRPr="003D17B4">
        <w:rPr>
          <w:rFonts w:ascii="Times New Roman" w:eastAsia="Arial" w:hAnsi="Times New Roman" w:cs="Times New Roman"/>
          <w:sz w:val="18"/>
          <w:szCs w:val="17"/>
        </w:rPr>
        <w:t>g</w:t>
      </w:r>
      <w:r w:rsidRPr="003D17B4">
        <w:rPr>
          <w:rFonts w:ascii="Times New Roman" w:eastAsia="Arial" w:hAnsi="Times New Roman" w:cs="Times New Roman"/>
          <w:spacing w:val="34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thi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spacing w:val="2"/>
          <w:w w:val="104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ent:</w:t>
      </w:r>
    </w:p>
    <w:p w14:paraId="0165026E" w14:textId="77777777" w:rsidR="00444354" w:rsidRPr="003D17B4" w:rsidRDefault="00444354" w:rsidP="00444354">
      <w:pPr>
        <w:spacing w:before="5" w:after="0" w:line="240" w:lineRule="auto"/>
        <w:ind w:left="101" w:right="-20"/>
        <w:rPr>
          <w:rFonts w:ascii="Times New Roman" w:eastAsia="Arial" w:hAnsi="Times New Roman" w:cs="Times New Roman"/>
          <w:sz w:val="18"/>
          <w:szCs w:val="17"/>
        </w:rPr>
      </w:pP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z w:val="18"/>
          <w:szCs w:val="17"/>
        </w:rPr>
        <w:t>)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eproduc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3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</w:t>
      </w:r>
      <w:r w:rsidRPr="003D17B4">
        <w:rPr>
          <w:rFonts w:ascii="Times New Roman" w:eastAsia="Arial" w:hAnsi="Times New Roman" w:cs="Times New Roman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prov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d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pacing w:val="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cop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anothe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2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be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acade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z w:val="18"/>
          <w:szCs w:val="17"/>
        </w:rPr>
        <w:t>ic</w:t>
      </w:r>
      <w:r w:rsidRPr="003D17B4">
        <w:rPr>
          <w:rFonts w:ascii="Times New Roman" w:eastAsia="Arial" w:hAnsi="Times New Roman" w:cs="Times New Roman"/>
          <w:spacing w:val="3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staff</w:t>
      </w:r>
      <w:r w:rsidRPr="003D17B4">
        <w:rPr>
          <w:rFonts w:ascii="Times New Roman" w:eastAsia="Arial" w:hAnsi="Times New Roman" w:cs="Times New Roman"/>
          <w:sz w:val="18"/>
          <w:szCs w:val="17"/>
        </w:rPr>
        <w:t>;</w:t>
      </w:r>
      <w:r w:rsidRPr="003D17B4">
        <w:rPr>
          <w:rFonts w:ascii="Times New Roman" w:eastAsia="Arial" w:hAnsi="Times New Roman" w:cs="Times New Roman"/>
          <w:spacing w:val="1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and/or</w:t>
      </w:r>
    </w:p>
    <w:p w14:paraId="1B1AF2E1" w14:textId="77777777" w:rsidR="00444354" w:rsidRPr="003D17B4" w:rsidRDefault="00444354" w:rsidP="00444354">
      <w:pPr>
        <w:spacing w:before="11" w:after="0" w:line="253" w:lineRule="auto"/>
        <w:ind w:left="101" w:right="192"/>
        <w:rPr>
          <w:rFonts w:ascii="Times New Roman" w:eastAsia="Arial" w:hAnsi="Times New Roman" w:cs="Times New Roman"/>
          <w:sz w:val="18"/>
          <w:szCs w:val="17"/>
        </w:rPr>
      </w:pP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b</w:t>
      </w:r>
      <w:r w:rsidRPr="003D17B4">
        <w:rPr>
          <w:rFonts w:ascii="Times New Roman" w:eastAsia="Arial" w:hAnsi="Times New Roman" w:cs="Times New Roman"/>
          <w:sz w:val="18"/>
          <w:szCs w:val="17"/>
        </w:rPr>
        <w:t>)</w:t>
      </w:r>
      <w:r w:rsidRPr="003D17B4">
        <w:rPr>
          <w:rFonts w:ascii="Times New Roman" w:eastAsia="Arial" w:hAnsi="Times New Roman" w:cs="Times New Roman"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C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un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cat</w:t>
      </w:r>
      <w:r w:rsidRPr="003D17B4">
        <w:rPr>
          <w:rFonts w:ascii="Times New Roman" w:eastAsia="Arial" w:hAnsi="Times New Roman" w:cs="Times New Roman"/>
          <w:sz w:val="18"/>
          <w:szCs w:val="17"/>
        </w:rPr>
        <w:t>e a</w:t>
      </w:r>
      <w:r w:rsidRPr="003D17B4">
        <w:rPr>
          <w:rFonts w:ascii="Times New Roman" w:eastAsia="Arial" w:hAnsi="Times New Roman" w:cs="Times New Roman"/>
          <w:spacing w:val="1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cop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is</w:t>
      </w:r>
      <w:r w:rsidRPr="003D17B4">
        <w:rPr>
          <w:rFonts w:ascii="Times New Roman" w:eastAsia="Arial" w:hAnsi="Times New Roman" w:cs="Times New Roman"/>
          <w:spacing w:val="2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 xml:space="preserve">t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pacing w:val="1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</w:t>
      </w:r>
      <w:r w:rsidRPr="003D17B4">
        <w:rPr>
          <w:rFonts w:ascii="Times New Roman" w:eastAsia="Arial" w:hAnsi="Times New Roman" w:cs="Times New Roman"/>
          <w:sz w:val="18"/>
          <w:szCs w:val="17"/>
        </w:rPr>
        <w:t>l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ag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ar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4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check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z w:val="18"/>
          <w:szCs w:val="17"/>
        </w:rPr>
        <w:t>g</w:t>
      </w:r>
      <w:r w:rsidRPr="003D17B4">
        <w:rPr>
          <w:rFonts w:ascii="Times New Roman" w:eastAsia="Arial" w:hAnsi="Times New Roman" w:cs="Times New Roman"/>
          <w:spacing w:val="4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serv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suc</w:t>
      </w:r>
      <w:r w:rsidRPr="003D17B4">
        <w:rPr>
          <w:rFonts w:ascii="Times New Roman" w:eastAsia="Arial" w:hAnsi="Times New Roman" w:cs="Times New Roman"/>
          <w:sz w:val="18"/>
          <w:szCs w:val="17"/>
        </w:rPr>
        <w:t>h</w:t>
      </w:r>
      <w:r w:rsidRPr="003D17B4">
        <w:rPr>
          <w:rFonts w:ascii="Times New Roman" w:eastAsia="Arial" w:hAnsi="Times New Roman" w:cs="Times New Roman"/>
          <w:spacing w:val="3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Turn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z w:val="18"/>
          <w:szCs w:val="17"/>
        </w:rPr>
        <w:t>in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(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w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hic</w:t>
      </w:r>
      <w:r w:rsidRPr="003D17B4">
        <w:rPr>
          <w:rFonts w:ascii="Times New Roman" w:eastAsia="Arial" w:hAnsi="Times New Roman" w:cs="Times New Roman"/>
          <w:sz w:val="18"/>
          <w:szCs w:val="17"/>
        </w:rPr>
        <w:t>h</w:t>
      </w:r>
      <w:r w:rsidRPr="003D17B4">
        <w:rPr>
          <w:rFonts w:ascii="Times New Roman" w:eastAsia="Arial" w:hAnsi="Times New Roman" w:cs="Times New Roman"/>
          <w:spacing w:val="3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2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the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2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retai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3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z w:val="18"/>
          <w:szCs w:val="17"/>
        </w:rPr>
        <w:t>a</w:t>
      </w:r>
      <w:r w:rsidRPr="003D17B4">
        <w:rPr>
          <w:rFonts w:ascii="Times New Roman" w:eastAsia="Arial" w:hAnsi="Times New Roman" w:cs="Times New Roman"/>
          <w:spacing w:val="1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cop</w:t>
      </w:r>
      <w:r w:rsidRPr="003D17B4">
        <w:rPr>
          <w:rFonts w:ascii="Times New Roman" w:eastAsia="Arial" w:hAnsi="Times New Roman" w:cs="Times New Roman"/>
          <w:sz w:val="18"/>
          <w:szCs w:val="17"/>
        </w:rPr>
        <w:t>y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 xml:space="preserve">f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thi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15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assign</w:t>
      </w:r>
      <w:r w:rsidRPr="003D17B4">
        <w:rPr>
          <w:rFonts w:ascii="Times New Roman" w:eastAsia="Arial" w:hAnsi="Times New Roman" w:cs="Times New Roman"/>
          <w:spacing w:val="2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en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38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n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it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1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databas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3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fo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th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3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purpos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f</w:t>
      </w:r>
      <w:r w:rsidRPr="003D17B4">
        <w:rPr>
          <w:rFonts w:ascii="Times New Roman" w:eastAsia="Arial" w:hAnsi="Times New Roman" w:cs="Times New Roman"/>
          <w:spacing w:val="9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futur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2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plagiaris</w:t>
      </w:r>
      <w:r w:rsidRPr="003D17B4">
        <w:rPr>
          <w:rFonts w:ascii="Times New Roman" w:eastAsia="Arial" w:hAnsi="Times New Roman" w:cs="Times New Roman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36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checking)</w:t>
      </w:r>
      <w:r w:rsidRPr="003D17B4">
        <w:rPr>
          <w:rFonts w:ascii="Times New Roman" w:eastAsia="Arial" w:hAnsi="Times New Roman" w:cs="Times New Roman"/>
          <w:w w:val="104"/>
          <w:sz w:val="18"/>
          <w:szCs w:val="17"/>
        </w:rPr>
        <w:t>.</w:t>
      </w:r>
    </w:p>
    <w:p w14:paraId="73E46F10" w14:textId="77777777" w:rsidR="00444354" w:rsidRDefault="00444354" w:rsidP="00444354">
      <w:pPr>
        <w:spacing w:before="6" w:after="0" w:line="110" w:lineRule="exact"/>
        <w:rPr>
          <w:sz w:val="11"/>
          <w:szCs w:val="11"/>
        </w:rPr>
      </w:pPr>
    </w:p>
    <w:p w14:paraId="1D85AF8A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</w:pPr>
    </w:p>
    <w:p w14:paraId="2CAC0099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</w:pP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uden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  <w:highlight w:val="cyan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i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gna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r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Start"/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  <w:u w:val="single" w:color="000000"/>
        </w:rPr>
        <w:t xml:space="preserve"> </w:t>
      </w:r>
      <w:r w:rsidRPr="003D17B4">
        <w:rPr>
          <w:rFonts w:ascii="Times New Roman" w:eastAsia="Arial" w:hAnsi="Times New Roman" w:cs="Times New Roman"/>
          <w:bCs/>
          <w:position w:val="-1"/>
          <w:sz w:val="19"/>
          <w:szCs w:val="19"/>
          <w:u w:val="single" w:color="000000"/>
        </w:rPr>
        <w:tab/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ab/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Da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End"/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</w:rPr>
        <w:t xml:space="preserve"> </w:t>
      </w:r>
      <w:r w:rsidRPr="003D17B4"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  <w:tab/>
      </w:r>
    </w:p>
    <w:p w14:paraId="5D9FC1A6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Arial" w:eastAsia="Arial" w:hAnsi="Arial" w:cs="Arial"/>
          <w:sz w:val="19"/>
          <w:szCs w:val="19"/>
        </w:rPr>
      </w:pPr>
    </w:p>
    <w:p w14:paraId="54D4F5DD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</w:pP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uden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  <w:highlight w:val="cyan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i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gna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r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Start"/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  <w:u w:val="single" w:color="000000"/>
        </w:rPr>
        <w:t xml:space="preserve"> </w:t>
      </w:r>
      <w:r w:rsidRPr="003D17B4">
        <w:rPr>
          <w:rFonts w:ascii="Times New Roman" w:eastAsia="Arial" w:hAnsi="Times New Roman" w:cs="Times New Roman"/>
          <w:bCs/>
          <w:position w:val="-1"/>
          <w:sz w:val="19"/>
          <w:szCs w:val="19"/>
          <w:u w:val="single" w:color="000000"/>
        </w:rPr>
        <w:tab/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ab/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Da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End"/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</w:rPr>
        <w:t xml:space="preserve"> </w:t>
      </w:r>
      <w:r w:rsidRPr="003D17B4"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  <w:tab/>
      </w:r>
    </w:p>
    <w:p w14:paraId="08E90318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Arial" w:eastAsia="Arial" w:hAnsi="Arial" w:cs="Arial"/>
          <w:sz w:val="19"/>
          <w:szCs w:val="19"/>
        </w:rPr>
      </w:pPr>
    </w:p>
    <w:p w14:paraId="6E286118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</w:pP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uden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  <w:highlight w:val="cyan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i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gna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r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Start"/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  <w:u w:val="single" w:color="000000"/>
        </w:rPr>
        <w:t xml:space="preserve"> </w:t>
      </w:r>
      <w:r w:rsidRPr="003D17B4">
        <w:rPr>
          <w:rFonts w:ascii="Times New Roman" w:eastAsia="Arial" w:hAnsi="Times New Roman" w:cs="Times New Roman"/>
          <w:bCs/>
          <w:position w:val="-1"/>
          <w:sz w:val="19"/>
          <w:szCs w:val="19"/>
          <w:u w:val="single" w:color="000000"/>
        </w:rPr>
        <w:tab/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ab/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Da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End"/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</w:rPr>
        <w:t xml:space="preserve"> </w:t>
      </w:r>
      <w:r w:rsidRPr="003D17B4"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  <w:tab/>
      </w:r>
    </w:p>
    <w:p w14:paraId="1E21CA76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Arial" w:eastAsia="Arial" w:hAnsi="Arial" w:cs="Arial"/>
          <w:sz w:val="19"/>
          <w:szCs w:val="19"/>
        </w:rPr>
      </w:pPr>
    </w:p>
    <w:p w14:paraId="1160C459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</w:pP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uden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  <w:highlight w:val="cyan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i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gna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r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Start"/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  <w:u w:val="single" w:color="000000"/>
        </w:rPr>
        <w:t xml:space="preserve"> </w:t>
      </w:r>
      <w:r w:rsidRPr="003D17B4">
        <w:rPr>
          <w:rFonts w:ascii="Times New Roman" w:eastAsia="Arial" w:hAnsi="Times New Roman" w:cs="Times New Roman"/>
          <w:bCs/>
          <w:position w:val="-1"/>
          <w:sz w:val="19"/>
          <w:szCs w:val="19"/>
          <w:u w:val="single" w:color="000000"/>
        </w:rPr>
        <w:tab/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ab/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Da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End"/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</w:rPr>
        <w:t xml:space="preserve"> </w:t>
      </w:r>
      <w:r w:rsidRPr="003D17B4"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  <w:tab/>
      </w:r>
    </w:p>
    <w:p w14:paraId="485935A4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Arial" w:eastAsia="Arial" w:hAnsi="Arial" w:cs="Arial"/>
          <w:sz w:val="19"/>
          <w:szCs w:val="19"/>
        </w:rPr>
      </w:pPr>
    </w:p>
    <w:p w14:paraId="216BADF8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</w:pP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uden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  <w:highlight w:val="cyan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i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gna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r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Start"/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  <w:u w:val="single" w:color="000000"/>
        </w:rPr>
        <w:t xml:space="preserve"> </w:t>
      </w:r>
      <w:r w:rsidRPr="003D17B4">
        <w:rPr>
          <w:rFonts w:ascii="Times New Roman" w:eastAsia="Arial" w:hAnsi="Times New Roman" w:cs="Times New Roman"/>
          <w:bCs/>
          <w:position w:val="-1"/>
          <w:sz w:val="19"/>
          <w:szCs w:val="19"/>
          <w:u w:val="single" w:color="000000"/>
        </w:rPr>
        <w:tab/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ab/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Da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End"/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</w:rPr>
        <w:t xml:space="preserve"> </w:t>
      </w:r>
      <w:r w:rsidRPr="003D17B4"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  <w:tab/>
      </w:r>
    </w:p>
    <w:p w14:paraId="3AFDD152" w14:textId="77777777" w:rsidR="00444354" w:rsidRPr="00E82D3A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Arial" w:eastAsia="Arial" w:hAnsi="Arial" w:cs="Arial"/>
          <w:sz w:val="19"/>
          <w:szCs w:val="19"/>
        </w:rPr>
      </w:pPr>
    </w:p>
    <w:p w14:paraId="3654028B" w14:textId="77777777" w:rsidR="00444354" w:rsidRDefault="00444354" w:rsidP="00444354">
      <w:pPr>
        <w:tabs>
          <w:tab w:val="left" w:pos="7320"/>
          <w:tab w:val="left" w:pos="7600"/>
          <w:tab w:val="left" w:pos="10180"/>
        </w:tabs>
        <w:spacing w:after="0" w:line="216" w:lineRule="exact"/>
        <w:ind w:left="101" w:right="-20"/>
        <w:rPr>
          <w:rFonts w:ascii="Arial" w:eastAsia="Arial" w:hAnsi="Arial" w:cs="Arial"/>
          <w:sz w:val="19"/>
          <w:szCs w:val="19"/>
        </w:rPr>
      </w:pP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uden</w:t>
      </w:r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4"/>
          <w:position w:val="-1"/>
          <w:sz w:val="19"/>
          <w:szCs w:val="19"/>
          <w:highlight w:val="cyan"/>
        </w:rPr>
        <w:t xml:space="preserve"> 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S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i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gna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u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r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Start"/>
      <w:r w:rsidRPr="002A6543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  <w:highlight w:val="cyan"/>
        </w:rPr>
        <w:t>:</w:t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 xml:space="preserve"> </w:t>
      </w:r>
      <w:r>
        <w:rPr>
          <w:rFonts w:ascii="Arial" w:eastAsia="Arial" w:hAnsi="Arial" w:cs="Arial"/>
          <w:b/>
          <w:bCs/>
          <w:w w:val="103"/>
          <w:position w:val="-1"/>
          <w:sz w:val="19"/>
          <w:szCs w:val="19"/>
          <w:u w:val="single" w:color="000000"/>
        </w:rPr>
        <w:t xml:space="preserve"> </w:t>
      </w:r>
      <w:r w:rsidRPr="003D17B4">
        <w:rPr>
          <w:rFonts w:ascii="Times New Roman" w:eastAsia="Arial" w:hAnsi="Times New Roman" w:cs="Times New Roman"/>
          <w:bCs/>
          <w:position w:val="-1"/>
          <w:sz w:val="19"/>
          <w:szCs w:val="19"/>
          <w:u w:val="single" w:color="000000"/>
        </w:rPr>
        <w:tab/>
      </w:r>
      <w:r>
        <w:rPr>
          <w:rFonts w:ascii="Arial" w:eastAsia="Arial" w:hAnsi="Arial" w:cs="Arial"/>
          <w:b/>
          <w:bCs/>
          <w:position w:val="-1"/>
          <w:sz w:val="19"/>
          <w:szCs w:val="19"/>
        </w:rPr>
        <w:tab/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Da</w:t>
      </w:r>
      <w:r w:rsidRPr="002A6543">
        <w:rPr>
          <w:rFonts w:ascii="Montserrat" w:eastAsia="Arial" w:hAnsi="Montserrat" w:cs="Arial"/>
          <w:b/>
          <w:bCs/>
          <w:spacing w:val="1"/>
          <w:w w:val="103"/>
          <w:position w:val="-1"/>
          <w:sz w:val="19"/>
          <w:szCs w:val="19"/>
          <w:highlight w:val="cyan"/>
        </w:rPr>
        <w:t>t</w:t>
      </w:r>
      <w:r w:rsidRPr="002A6543">
        <w:rPr>
          <w:rFonts w:ascii="Montserrat" w:eastAsia="Arial" w:hAnsi="Montserrat" w:cs="Arial"/>
          <w:b/>
          <w:bCs/>
          <w:spacing w:val="2"/>
          <w:w w:val="103"/>
          <w:position w:val="-1"/>
          <w:sz w:val="19"/>
          <w:szCs w:val="19"/>
          <w:highlight w:val="cyan"/>
        </w:rPr>
        <w:t>e</w:t>
      </w:r>
      <w:proofErr w:type="gramEnd"/>
      <w:r w:rsidRPr="003D17B4">
        <w:rPr>
          <w:rFonts w:ascii="Montserrat" w:eastAsia="Arial" w:hAnsi="Montserrat" w:cs="Arial"/>
          <w:b/>
          <w:bCs/>
          <w:w w:val="103"/>
          <w:position w:val="-1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position w:val="-1"/>
          <w:sz w:val="19"/>
          <w:szCs w:val="19"/>
        </w:rPr>
        <w:t xml:space="preserve"> </w:t>
      </w:r>
      <w:r w:rsidRPr="003D17B4">
        <w:rPr>
          <w:rFonts w:ascii="Times New Roman" w:eastAsia="Arial" w:hAnsi="Times New Roman" w:cs="Times New Roman"/>
          <w:b/>
          <w:bCs/>
          <w:position w:val="-1"/>
          <w:sz w:val="19"/>
          <w:szCs w:val="19"/>
          <w:u w:val="single" w:color="000000"/>
        </w:rPr>
        <w:tab/>
      </w:r>
    </w:p>
    <w:p w14:paraId="4FF25A79" w14:textId="77777777" w:rsidR="00444354" w:rsidRDefault="00444354" w:rsidP="00444354">
      <w:pPr>
        <w:spacing w:before="3" w:after="0" w:line="130" w:lineRule="exact"/>
        <w:rPr>
          <w:sz w:val="13"/>
          <w:szCs w:val="13"/>
        </w:rPr>
      </w:pPr>
    </w:p>
    <w:p w14:paraId="1F85B4D7" w14:textId="77777777" w:rsidR="00444354" w:rsidRPr="003D17B4" w:rsidRDefault="00444354" w:rsidP="00444354">
      <w:pPr>
        <w:tabs>
          <w:tab w:val="left" w:pos="2445"/>
        </w:tabs>
        <w:spacing w:after="0" w:line="200" w:lineRule="exact"/>
        <w:rPr>
          <w:rFonts w:ascii="Times New Roman" w:hAnsi="Times New Roman" w:cs="Times New Roman"/>
          <w:szCs w:val="20"/>
        </w:rPr>
      </w:pPr>
      <w:r w:rsidRPr="003D17B4">
        <w:rPr>
          <w:rFonts w:ascii="Times New Roman" w:hAnsi="Times New Roman" w:cs="Times New Roman"/>
          <w:szCs w:val="20"/>
        </w:rPr>
        <w:tab/>
      </w:r>
    </w:p>
    <w:p w14:paraId="6777709F" w14:textId="77777777" w:rsidR="00444354" w:rsidRPr="003D17B4" w:rsidRDefault="00444354" w:rsidP="00444354">
      <w:pPr>
        <w:spacing w:after="0" w:line="200" w:lineRule="exact"/>
        <w:rPr>
          <w:rFonts w:ascii="Times New Roman" w:hAnsi="Times New Roman" w:cs="Times New Roman"/>
          <w:szCs w:val="20"/>
        </w:rPr>
      </w:pPr>
    </w:p>
    <w:p w14:paraId="6C287FC4" w14:textId="77777777" w:rsidR="00444354" w:rsidRPr="00507EC5" w:rsidRDefault="00444354" w:rsidP="00444354">
      <w:pPr>
        <w:tabs>
          <w:tab w:val="left" w:pos="2445"/>
        </w:tabs>
        <w:spacing w:after="0" w:line="200" w:lineRule="exact"/>
        <w:rPr>
          <w:rFonts w:ascii="Times New Roman" w:hAnsi="Times New Roman" w:cs="Times New Roman"/>
          <w:szCs w:val="20"/>
        </w:rPr>
      </w:pP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[Inser</w:t>
      </w:r>
      <w:r w:rsidRPr="003D17B4">
        <w:rPr>
          <w:rFonts w:ascii="Times New Roman" w:eastAsia="Arial" w:hAnsi="Times New Roman" w:cs="Times New Roman"/>
          <w:sz w:val="18"/>
          <w:szCs w:val="17"/>
        </w:rPr>
        <w:t>t</w:t>
      </w:r>
      <w:r w:rsidRPr="003D17B4">
        <w:rPr>
          <w:rFonts w:ascii="Times New Roman" w:eastAsia="Arial" w:hAnsi="Times New Roman" w:cs="Times New Roman"/>
          <w:spacing w:val="22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e-s</w:t>
      </w:r>
      <w:r w:rsidRPr="003D17B4">
        <w:rPr>
          <w:rFonts w:ascii="Times New Roman" w:eastAsia="Arial" w:hAnsi="Times New Roman" w:cs="Times New Roman"/>
          <w:sz w:val="18"/>
          <w:szCs w:val="17"/>
        </w:rPr>
        <w:t>i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gnature</w:t>
      </w:r>
      <w:r w:rsidRPr="003D17B4">
        <w:rPr>
          <w:rFonts w:ascii="Times New Roman" w:eastAsia="Arial" w:hAnsi="Times New Roman" w:cs="Times New Roman"/>
          <w:sz w:val="18"/>
          <w:szCs w:val="17"/>
        </w:rPr>
        <w:t>s</w:t>
      </w:r>
      <w:r w:rsidRPr="003D17B4">
        <w:rPr>
          <w:rFonts w:ascii="Times New Roman" w:eastAsia="Arial" w:hAnsi="Times New Roman" w:cs="Times New Roman"/>
          <w:spacing w:val="41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o</w:t>
      </w:r>
      <w:r w:rsidRPr="003D17B4">
        <w:rPr>
          <w:rFonts w:ascii="Times New Roman" w:eastAsia="Arial" w:hAnsi="Times New Roman" w:cs="Times New Roman"/>
          <w:sz w:val="18"/>
          <w:szCs w:val="17"/>
        </w:rPr>
        <w:t>r</w:t>
      </w:r>
      <w:r w:rsidRPr="003D17B4">
        <w:rPr>
          <w:rFonts w:ascii="Times New Roman" w:eastAsia="Arial" w:hAnsi="Times New Roman" w:cs="Times New Roman"/>
          <w:spacing w:val="10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sz w:val="18"/>
          <w:szCs w:val="17"/>
        </w:rPr>
        <w:t>typ</w:t>
      </w:r>
      <w:r w:rsidRPr="003D17B4">
        <w:rPr>
          <w:rFonts w:ascii="Times New Roman" w:eastAsia="Arial" w:hAnsi="Times New Roman" w:cs="Times New Roman"/>
          <w:sz w:val="18"/>
          <w:szCs w:val="17"/>
        </w:rPr>
        <w:t>e</w:t>
      </w:r>
      <w:r w:rsidRPr="003D17B4">
        <w:rPr>
          <w:rFonts w:ascii="Times New Roman" w:eastAsia="Arial" w:hAnsi="Times New Roman" w:cs="Times New Roman"/>
          <w:spacing w:val="17"/>
          <w:sz w:val="18"/>
          <w:szCs w:val="17"/>
        </w:rPr>
        <w:t xml:space="preserve"> 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na</w:t>
      </w:r>
      <w:r w:rsidRPr="003D17B4">
        <w:rPr>
          <w:rFonts w:ascii="Times New Roman" w:eastAsia="Arial" w:hAnsi="Times New Roman" w:cs="Times New Roman"/>
          <w:spacing w:val="2"/>
          <w:w w:val="104"/>
          <w:sz w:val="18"/>
          <w:szCs w:val="17"/>
        </w:rPr>
        <w:t>m</w:t>
      </w:r>
      <w:r w:rsidRPr="003D17B4">
        <w:rPr>
          <w:rFonts w:ascii="Times New Roman" w:eastAsia="Arial" w:hAnsi="Times New Roman" w:cs="Times New Roman"/>
          <w:spacing w:val="1"/>
          <w:w w:val="104"/>
          <w:sz w:val="18"/>
          <w:szCs w:val="17"/>
        </w:rPr>
        <w:t>es]</w:t>
      </w:r>
    </w:p>
    <w:p w14:paraId="68BA73A4" w14:textId="77777777" w:rsidR="00444354" w:rsidRPr="00E82D3A" w:rsidRDefault="00444354" w:rsidP="00444354">
      <w:pPr>
        <w:pStyle w:val="Heading1"/>
        <w:rPr>
          <w:rFonts w:ascii="Montserrat" w:eastAsia="Montserrat" w:hAnsi="Montserrat" w:cs="Montserrat"/>
          <w:sz w:val="20"/>
          <w:szCs w:val="32"/>
        </w:rPr>
      </w:pPr>
    </w:p>
    <w:p w14:paraId="055FA7A1" w14:textId="77777777" w:rsidR="00444354" w:rsidRDefault="00444354" w:rsidP="00D24EB5">
      <w:pPr>
        <w:pStyle w:val="Heading1"/>
        <w:rPr>
          <w:rStyle w:val="Strong"/>
          <w:b/>
          <w:bCs/>
        </w:rPr>
      </w:pPr>
    </w:p>
    <w:p w14:paraId="5BABD989" w14:textId="77777777" w:rsidR="00444354" w:rsidRDefault="00444354">
      <w:pPr>
        <w:rPr>
          <w:rStyle w:val="Strong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Strong"/>
          <w:b w:val="0"/>
          <w:bCs w:val="0"/>
        </w:rPr>
        <w:br w:type="page"/>
      </w:r>
    </w:p>
    <w:p w14:paraId="0C6C94AC" w14:textId="0E934A50" w:rsidR="00D24EB5" w:rsidRPr="00D24EB5" w:rsidRDefault="00DF28DB" w:rsidP="00D24EB5">
      <w:pPr>
        <w:pStyle w:val="Heading1"/>
      </w:pPr>
      <w:r>
        <w:rPr>
          <w:rStyle w:val="Strong"/>
          <w:b/>
          <w:bCs/>
        </w:rPr>
        <w:lastRenderedPageBreak/>
        <w:t xml:space="preserve">CSCI218 Technical Summary </w:t>
      </w:r>
    </w:p>
    <w:p w14:paraId="3C9034F8" w14:textId="21E247F3" w:rsidR="00D24EB5" w:rsidRDefault="00D24EB5" w:rsidP="00D24EB5">
      <w:pPr>
        <w:pStyle w:val="Heading2"/>
        <w:rPr>
          <w:rStyle w:val="Strong"/>
          <w:b/>
          <w:bCs/>
        </w:rPr>
      </w:pPr>
      <w:r w:rsidRPr="00D24EB5">
        <w:rPr>
          <w:rStyle w:val="Strong"/>
          <w:b/>
          <w:bCs/>
        </w:rPr>
        <w:t>P</w:t>
      </w:r>
      <w:r w:rsidR="00DF28DB">
        <w:rPr>
          <w:rStyle w:val="Strong"/>
          <w:b/>
          <w:bCs/>
        </w:rPr>
        <w:t>roject Title:</w:t>
      </w:r>
    </w:p>
    <w:p w14:paraId="1543B7B2" w14:textId="4C61DD05" w:rsidR="00474EFE" w:rsidRDefault="00474EFE" w:rsidP="00474EFE">
      <w:pPr>
        <w:pStyle w:val="Heading3"/>
      </w:pPr>
      <w:r>
        <w:t>Git</w:t>
      </w:r>
      <w:r w:rsidR="00BE72F8">
        <w:t>H</w:t>
      </w:r>
      <w:r>
        <w:t>ub link:</w:t>
      </w:r>
    </w:p>
    <w:p w14:paraId="4CFCF3A0" w14:textId="1A70BC4B" w:rsidR="008E07D9" w:rsidRPr="00DF28DB" w:rsidRDefault="00DF28DB" w:rsidP="00B05931">
      <w:pPr>
        <w:pStyle w:val="Heading3"/>
        <w:rPr>
          <w:rFonts w:asciiTheme="minorHAnsi" w:eastAsiaTheme="minorEastAsia" w:hAnsiTheme="minorHAnsi" w:cstheme="minorBidi"/>
          <w:color w:val="auto"/>
        </w:rPr>
      </w:pPr>
      <w:r>
        <w:t>Attribution Table (Required):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127"/>
        <w:gridCol w:w="2409"/>
        <w:gridCol w:w="1891"/>
      </w:tblGrid>
      <w:tr w:rsidR="00B05931" w:rsidRPr="00B05931" w14:paraId="7FFC76C9" w14:textId="432192EE" w:rsidTr="00021806">
        <w:trPr>
          <w:tblHeader/>
          <w:tblCellSpacing w:w="15" w:type="dxa"/>
        </w:trPr>
        <w:tc>
          <w:tcPr>
            <w:tcW w:w="2278" w:type="dxa"/>
            <w:vAlign w:val="center"/>
            <w:hideMark/>
          </w:tcPr>
          <w:p w14:paraId="4CBB1BDF" w14:textId="4976C7B0" w:rsidR="00B05931" w:rsidRPr="00B05931" w:rsidRDefault="00B05931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097" w:type="dxa"/>
            <w:vAlign w:val="center"/>
            <w:hideMark/>
          </w:tcPr>
          <w:p w14:paraId="412912A7" w14:textId="2846DF05" w:rsidR="00B05931" w:rsidRPr="00B05931" w:rsidRDefault="00B05931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Student Name(s)</w:t>
            </w:r>
          </w:p>
        </w:tc>
        <w:tc>
          <w:tcPr>
            <w:tcW w:w="2379" w:type="dxa"/>
            <w:vAlign w:val="center"/>
            <w:hideMark/>
          </w:tcPr>
          <w:p w14:paraId="5FBD65EF" w14:textId="46B931F7" w:rsidR="00B05931" w:rsidRPr="00B05931" w:rsidRDefault="00B05931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1846" w:type="dxa"/>
          </w:tcPr>
          <w:p w14:paraId="7A0E883A" w14:textId="296AABB8" w:rsidR="00B05931" w:rsidRPr="00B05931" w:rsidRDefault="00B05931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B05931" w:rsidRPr="00B05931" w14:paraId="3FED1610" w14:textId="1A8D1C1F" w:rsidTr="00021806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1365EB9E" w14:textId="0212743D" w:rsidR="00B05931" w:rsidRPr="00021806" w:rsidRDefault="00B05931" w:rsidP="00021806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021806">
              <w:rPr>
                <w:sz w:val="20"/>
                <w:szCs w:val="20"/>
              </w:rPr>
              <w:t xml:space="preserve">Problem Definition &amp; Dataset Description </w:t>
            </w:r>
          </w:p>
        </w:tc>
        <w:tc>
          <w:tcPr>
            <w:tcW w:w="2097" w:type="dxa"/>
            <w:vAlign w:val="center"/>
            <w:hideMark/>
          </w:tcPr>
          <w:p w14:paraId="480CC3C5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2379" w:type="dxa"/>
            <w:vAlign w:val="center"/>
            <w:hideMark/>
          </w:tcPr>
          <w:p w14:paraId="2CBF3F53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327C9F43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</w:tr>
      <w:tr w:rsidR="00B05931" w:rsidRPr="00B05931" w14:paraId="408ECD27" w14:textId="71F6AA8C" w:rsidTr="00021806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05744586" w14:textId="58CB0312" w:rsidR="00B05931" w:rsidRPr="00021806" w:rsidRDefault="00B05931" w:rsidP="00021806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021806">
              <w:rPr>
                <w:sz w:val="20"/>
                <w:szCs w:val="20"/>
              </w:rPr>
              <w:t>Methodology &amp; Design Rationale</w:t>
            </w:r>
          </w:p>
        </w:tc>
        <w:tc>
          <w:tcPr>
            <w:tcW w:w="2097" w:type="dxa"/>
            <w:vAlign w:val="center"/>
            <w:hideMark/>
          </w:tcPr>
          <w:p w14:paraId="589BD3C2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2379" w:type="dxa"/>
            <w:vAlign w:val="center"/>
            <w:hideMark/>
          </w:tcPr>
          <w:p w14:paraId="6D17AE83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1EF9BB91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</w:tr>
      <w:tr w:rsidR="00B05931" w:rsidRPr="00B05931" w14:paraId="0ABA023D" w14:textId="6D9D6325" w:rsidTr="00021806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41612ADB" w14:textId="3F1DD1CB" w:rsidR="00B05931" w:rsidRPr="00021806" w:rsidRDefault="00B05931" w:rsidP="00021806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021806">
              <w:rPr>
                <w:sz w:val="20"/>
                <w:szCs w:val="20"/>
              </w:rPr>
              <w:t>Experimental Setup &amp; Training configuration</w:t>
            </w:r>
          </w:p>
        </w:tc>
        <w:tc>
          <w:tcPr>
            <w:tcW w:w="2097" w:type="dxa"/>
            <w:vAlign w:val="center"/>
            <w:hideMark/>
          </w:tcPr>
          <w:p w14:paraId="47B5FDA8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2379" w:type="dxa"/>
            <w:vAlign w:val="center"/>
            <w:hideMark/>
          </w:tcPr>
          <w:p w14:paraId="2BD0F7AA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49F1687E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</w:tr>
      <w:tr w:rsidR="00B05931" w:rsidRPr="00B05931" w14:paraId="700EF8CC" w14:textId="4D4292E6" w:rsidTr="00021806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1CF48A98" w14:textId="440042F6" w:rsidR="00B05931" w:rsidRPr="00021806" w:rsidRDefault="00B05931" w:rsidP="00021806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021806">
              <w:rPr>
                <w:sz w:val="20"/>
                <w:szCs w:val="20"/>
              </w:rPr>
              <w:t>Evaluation Metrics &amp; Analysis Methods</w:t>
            </w:r>
          </w:p>
        </w:tc>
        <w:tc>
          <w:tcPr>
            <w:tcW w:w="2097" w:type="dxa"/>
            <w:vAlign w:val="center"/>
            <w:hideMark/>
          </w:tcPr>
          <w:p w14:paraId="6C75B80A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2379" w:type="dxa"/>
            <w:vAlign w:val="center"/>
            <w:hideMark/>
          </w:tcPr>
          <w:p w14:paraId="7B225B21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0E0A5554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</w:tr>
      <w:tr w:rsidR="00B05931" w:rsidRPr="00B05931" w14:paraId="79AB59AF" w14:textId="3D782DD7" w:rsidTr="00021806">
        <w:trPr>
          <w:tblCellSpacing w:w="15" w:type="dxa"/>
        </w:trPr>
        <w:tc>
          <w:tcPr>
            <w:tcW w:w="2278" w:type="dxa"/>
            <w:vAlign w:val="center"/>
          </w:tcPr>
          <w:p w14:paraId="38F1ECBB" w14:textId="4108948E" w:rsidR="00B05931" w:rsidRPr="00021806" w:rsidRDefault="00B05931" w:rsidP="00021806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021806">
              <w:rPr>
                <w:sz w:val="20"/>
                <w:szCs w:val="20"/>
              </w:rPr>
              <w:t>Results &amp; Error Analysis</w:t>
            </w:r>
          </w:p>
        </w:tc>
        <w:tc>
          <w:tcPr>
            <w:tcW w:w="2097" w:type="dxa"/>
            <w:vAlign w:val="center"/>
          </w:tcPr>
          <w:p w14:paraId="341389B7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2379" w:type="dxa"/>
            <w:vAlign w:val="center"/>
          </w:tcPr>
          <w:p w14:paraId="6C970BC4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46835F08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</w:tr>
      <w:tr w:rsidR="00B05931" w:rsidRPr="00B05931" w14:paraId="50F50273" w14:textId="38E18C26" w:rsidTr="00021806">
        <w:trPr>
          <w:tblCellSpacing w:w="15" w:type="dxa"/>
        </w:trPr>
        <w:tc>
          <w:tcPr>
            <w:tcW w:w="2278" w:type="dxa"/>
            <w:vAlign w:val="center"/>
          </w:tcPr>
          <w:p w14:paraId="75E9A33F" w14:textId="26B2F5EE" w:rsidR="00B05931" w:rsidRPr="00021806" w:rsidRDefault="00B05931" w:rsidP="00021806">
            <w:pPr>
              <w:pStyle w:val="ListParagraph"/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021806">
              <w:rPr>
                <w:sz w:val="20"/>
                <w:szCs w:val="20"/>
              </w:rPr>
              <w:t>Limitations &amp; Proposed Improvements</w:t>
            </w:r>
          </w:p>
        </w:tc>
        <w:tc>
          <w:tcPr>
            <w:tcW w:w="2097" w:type="dxa"/>
            <w:vAlign w:val="center"/>
          </w:tcPr>
          <w:p w14:paraId="1F289476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2379" w:type="dxa"/>
            <w:vAlign w:val="center"/>
          </w:tcPr>
          <w:p w14:paraId="72D42DFC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  <w:tc>
          <w:tcPr>
            <w:tcW w:w="1846" w:type="dxa"/>
          </w:tcPr>
          <w:p w14:paraId="3FCA6A44" w14:textId="77777777" w:rsidR="00B05931" w:rsidRPr="00B05931" w:rsidRDefault="00B05931">
            <w:pPr>
              <w:rPr>
                <w:sz w:val="20"/>
                <w:szCs w:val="20"/>
              </w:rPr>
            </w:pPr>
          </w:p>
        </w:tc>
      </w:tr>
    </w:tbl>
    <w:p w14:paraId="4F205550" w14:textId="77777777" w:rsidR="00B05931" w:rsidRDefault="00000000" w:rsidP="00D24EB5">
      <w:pPr>
        <w:rPr>
          <w:noProof/>
        </w:rPr>
      </w:pPr>
      <w:r>
        <w:rPr>
          <w:noProof/>
        </w:rPr>
        <w:pict w14:anchorId="46B5DAD3">
          <v:rect id="_x0000_i1025" alt="" style="width:332.15pt;height:.05pt;mso-width-percent:0;mso-height-percent:0;mso-width-percent:0;mso-height-percent:0" o:hrpct="736" o:hralign="center" o:hrstd="t" o:hr="t" fillcolor="#a0a0a0" stroked="f"/>
        </w:pict>
      </w:r>
    </w:p>
    <w:p w14:paraId="096B9509" w14:textId="55D4F97C" w:rsidR="00D24EB5" w:rsidRDefault="00B05931" w:rsidP="00D24EB5">
      <w:pPr>
        <w:rPr>
          <w:sz w:val="24"/>
          <w:szCs w:val="24"/>
        </w:rPr>
      </w:pPr>
      <w:r w:rsidRPr="00B05931">
        <w:rPr>
          <w:b/>
          <w:bCs/>
          <w:sz w:val="24"/>
          <w:szCs w:val="24"/>
        </w:rPr>
        <w:t>Roles are defined as follows</w:t>
      </w:r>
      <w:r>
        <w:rPr>
          <w:sz w:val="24"/>
          <w:szCs w:val="24"/>
        </w:rPr>
        <w:t>:</w:t>
      </w:r>
    </w:p>
    <w:p w14:paraId="3D783D56" w14:textId="25C50353" w:rsidR="00B05931" w:rsidRPr="00B05931" w:rsidRDefault="00B05931" w:rsidP="00B05931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05931">
        <w:rPr>
          <w:sz w:val="24"/>
          <w:szCs w:val="24"/>
        </w:rPr>
        <w:t>A = Author (primary writer)</w:t>
      </w:r>
    </w:p>
    <w:p w14:paraId="0B610A7C" w14:textId="775EE169" w:rsidR="00B05931" w:rsidRPr="00B05931" w:rsidRDefault="00B05931" w:rsidP="00B05931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05931">
        <w:rPr>
          <w:sz w:val="24"/>
          <w:szCs w:val="24"/>
        </w:rPr>
        <w:t>R = Reviewer (quality check)</w:t>
      </w:r>
    </w:p>
    <w:p w14:paraId="5BEEAA03" w14:textId="76D60F2C" w:rsidR="00B05931" w:rsidRPr="00B05931" w:rsidRDefault="00B05931" w:rsidP="00B05931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05931">
        <w:rPr>
          <w:sz w:val="24"/>
          <w:szCs w:val="24"/>
        </w:rPr>
        <w:t>E = Experimentation (ran code / tuning)</w:t>
      </w:r>
    </w:p>
    <w:p w14:paraId="60E72DC4" w14:textId="0143B387" w:rsidR="00B05931" w:rsidRPr="00B05931" w:rsidRDefault="00B05931" w:rsidP="00B05931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05931">
        <w:rPr>
          <w:sz w:val="24"/>
          <w:szCs w:val="24"/>
        </w:rPr>
        <w:t>V = Visualization (charts, figures)</w:t>
      </w:r>
    </w:p>
    <w:p w14:paraId="5FF05E88" w14:textId="102672CE" w:rsidR="00B05931" w:rsidRPr="00B05931" w:rsidRDefault="00B05931" w:rsidP="00B05931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B05931">
        <w:rPr>
          <w:sz w:val="24"/>
          <w:szCs w:val="24"/>
        </w:rPr>
        <w:t>D = Documentation</w:t>
      </w:r>
    </w:p>
    <w:p w14:paraId="4B4EF3FF" w14:textId="313CE372" w:rsidR="00B05931" w:rsidRDefault="00B05931" w:rsidP="00D24EB5">
      <w:pPr>
        <w:rPr>
          <w:sz w:val="24"/>
          <w:szCs w:val="24"/>
        </w:rPr>
      </w:pPr>
      <w:r w:rsidRPr="00B05931">
        <w:rPr>
          <w:b/>
          <w:bCs/>
          <w:sz w:val="24"/>
          <w:szCs w:val="24"/>
        </w:rPr>
        <w:t>Rules</w:t>
      </w:r>
      <w:r>
        <w:rPr>
          <w:sz w:val="24"/>
          <w:szCs w:val="24"/>
        </w:rPr>
        <w:t>:</w:t>
      </w:r>
    </w:p>
    <w:p w14:paraId="5CE75F0A" w14:textId="7FB34B30" w:rsidR="00B05931" w:rsidRPr="00B05931" w:rsidRDefault="00B05931" w:rsidP="00B05931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05931">
        <w:rPr>
          <w:sz w:val="24"/>
          <w:szCs w:val="24"/>
        </w:rPr>
        <w:t>Total per section must = 100%</w:t>
      </w:r>
    </w:p>
    <w:p w14:paraId="2DCB860D" w14:textId="6CD97459" w:rsidR="00B05931" w:rsidRPr="00B05931" w:rsidRDefault="00B05931" w:rsidP="00B05931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B05931">
        <w:rPr>
          <w:sz w:val="24"/>
          <w:szCs w:val="24"/>
        </w:rPr>
        <w:t>Aggregated total per student does not need to equal across students</w:t>
      </w:r>
    </w:p>
    <w:p w14:paraId="650862DE" w14:textId="32CA3F3F" w:rsidR="00B05931" w:rsidRPr="00B05931" w:rsidRDefault="00D44EF0" w:rsidP="00B05931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Each</w:t>
      </w:r>
      <w:r w:rsidR="00B05931" w:rsidRPr="00B05931">
        <w:rPr>
          <w:sz w:val="24"/>
          <w:szCs w:val="24"/>
        </w:rPr>
        <w:t xml:space="preserve"> student must </w:t>
      </w:r>
      <w:r>
        <w:rPr>
          <w:sz w:val="24"/>
          <w:szCs w:val="24"/>
        </w:rPr>
        <w:t xml:space="preserve">be primary author </w:t>
      </w:r>
      <w:r w:rsidR="00021806">
        <w:rPr>
          <w:sz w:val="24"/>
          <w:szCs w:val="24"/>
        </w:rPr>
        <w:t>to</w:t>
      </w:r>
      <w:r>
        <w:rPr>
          <w:sz w:val="24"/>
          <w:szCs w:val="24"/>
        </w:rPr>
        <w:t xml:space="preserve"> at least one of the sections</w:t>
      </w:r>
      <w:r w:rsidR="00021806">
        <w:rPr>
          <w:sz w:val="24"/>
          <w:szCs w:val="24"/>
        </w:rPr>
        <w:t xml:space="preserve"> from</w:t>
      </w:r>
      <w:r>
        <w:rPr>
          <w:sz w:val="24"/>
          <w:szCs w:val="24"/>
        </w:rPr>
        <w:t xml:space="preserve"> </w:t>
      </w:r>
      <w:r w:rsidR="00021806">
        <w:rPr>
          <w:sz w:val="24"/>
          <w:szCs w:val="24"/>
        </w:rPr>
        <w:t>{</w:t>
      </w:r>
      <w:r>
        <w:rPr>
          <w:sz w:val="24"/>
          <w:szCs w:val="24"/>
        </w:rPr>
        <w:t>2,</w:t>
      </w:r>
      <w:r w:rsidR="00021806">
        <w:rPr>
          <w:sz w:val="24"/>
          <w:szCs w:val="24"/>
        </w:rPr>
        <w:t xml:space="preserve"> 4, 5, </w:t>
      </w:r>
      <w:proofErr w:type="gramStart"/>
      <w:r w:rsidR="00021806">
        <w:rPr>
          <w:sz w:val="24"/>
          <w:szCs w:val="24"/>
        </w:rPr>
        <w:t>6}.</w:t>
      </w:r>
      <w:proofErr w:type="gramEnd"/>
    </w:p>
    <w:p w14:paraId="13733263" w14:textId="07B524BC" w:rsidR="00B05931" w:rsidRDefault="00B05931" w:rsidP="00D24EB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Example: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602"/>
        <w:gridCol w:w="2420"/>
        <w:gridCol w:w="2248"/>
      </w:tblGrid>
      <w:tr w:rsidR="00B05931" w:rsidRPr="00B05931" w14:paraId="57C551D3" w14:textId="77777777" w:rsidTr="000E11E8">
        <w:trPr>
          <w:tblHeader/>
          <w:tblCellSpacing w:w="15" w:type="dxa"/>
        </w:trPr>
        <w:tc>
          <w:tcPr>
            <w:tcW w:w="1435" w:type="dxa"/>
            <w:vAlign w:val="center"/>
            <w:hideMark/>
          </w:tcPr>
          <w:p w14:paraId="7C93EAE0" w14:textId="77777777" w:rsidR="00B05931" w:rsidRPr="00B05931" w:rsidRDefault="00B05931" w:rsidP="000E11E8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Section</w:t>
            </w:r>
          </w:p>
        </w:tc>
        <w:tc>
          <w:tcPr>
            <w:tcW w:w="2572" w:type="dxa"/>
            <w:vAlign w:val="center"/>
            <w:hideMark/>
          </w:tcPr>
          <w:p w14:paraId="51A67D79" w14:textId="77777777" w:rsidR="00B05931" w:rsidRPr="00B05931" w:rsidRDefault="00B05931" w:rsidP="000E11E8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Student Name(s)</w:t>
            </w:r>
          </w:p>
        </w:tc>
        <w:tc>
          <w:tcPr>
            <w:tcW w:w="2390" w:type="dxa"/>
            <w:vAlign w:val="center"/>
            <w:hideMark/>
          </w:tcPr>
          <w:p w14:paraId="7B286C96" w14:textId="77777777" w:rsidR="00B05931" w:rsidRPr="00B05931" w:rsidRDefault="00B05931" w:rsidP="000E11E8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2203" w:type="dxa"/>
          </w:tcPr>
          <w:p w14:paraId="58DAAA55" w14:textId="3A5E7C57" w:rsidR="00B05931" w:rsidRPr="00B05931" w:rsidRDefault="00B05931" w:rsidP="000E11E8">
            <w:pPr>
              <w:jc w:val="center"/>
              <w:rPr>
                <w:b/>
                <w:bCs/>
                <w:sz w:val="20"/>
                <w:szCs w:val="20"/>
              </w:rPr>
            </w:pPr>
            <w:r w:rsidRPr="00B05931">
              <w:rPr>
                <w:b/>
                <w:bCs/>
                <w:sz w:val="20"/>
                <w:szCs w:val="20"/>
              </w:rPr>
              <w:t>Percentage (%)</w:t>
            </w:r>
          </w:p>
        </w:tc>
      </w:tr>
      <w:tr w:rsidR="00B05931" w:rsidRPr="00B05931" w14:paraId="0C862BF6" w14:textId="77777777" w:rsidTr="000E11E8">
        <w:trPr>
          <w:tblCellSpacing w:w="15" w:type="dxa"/>
        </w:trPr>
        <w:tc>
          <w:tcPr>
            <w:tcW w:w="1435" w:type="dxa"/>
            <w:vAlign w:val="center"/>
            <w:hideMark/>
          </w:tcPr>
          <w:p w14:paraId="47E0E86A" w14:textId="77777777" w:rsidR="00B05931" w:rsidRPr="00B05931" w:rsidRDefault="00B05931" w:rsidP="000E11E8">
            <w:pPr>
              <w:rPr>
                <w:sz w:val="20"/>
                <w:szCs w:val="20"/>
              </w:rPr>
            </w:pPr>
            <w:r w:rsidRPr="00B05931">
              <w:rPr>
                <w:sz w:val="20"/>
                <w:szCs w:val="20"/>
              </w:rPr>
              <w:t xml:space="preserve">Problem Definition &amp; Dataset Description </w:t>
            </w:r>
          </w:p>
        </w:tc>
        <w:tc>
          <w:tcPr>
            <w:tcW w:w="2572" w:type="dxa"/>
            <w:vAlign w:val="center"/>
            <w:hideMark/>
          </w:tcPr>
          <w:p w14:paraId="1A40FF67" w14:textId="3E99EA97" w:rsidR="00B05931" w:rsidRPr="00B05931" w:rsidRDefault="00B05931" w:rsidP="000E11E8">
            <w:pPr>
              <w:rPr>
                <w:sz w:val="20"/>
                <w:szCs w:val="20"/>
              </w:rPr>
            </w:pPr>
            <w:r w:rsidRPr="00B05931">
              <w:rPr>
                <w:sz w:val="20"/>
                <w:szCs w:val="20"/>
              </w:rPr>
              <w:t>XXX, YYY</w:t>
            </w:r>
          </w:p>
        </w:tc>
        <w:tc>
          <w:tcPr>
            <w:tcW w:w="2390" w:type="dxa"/>
            <w:vAlign w:val="center"/>
            <w:hideMark/>
          </w:tcPr>
          <w:p w14:paraId="4A92E48A" w14:textId="69018D41" w:rsidR="00B05931" w:rsidRPr="00B05931" w:rsidRDefault="00B05931" w:rsidP="000E11E8">
            <w:pPr>
              <w:rPr>
                <w:sz w:val="20"/>
                <w:szCs w:val="20"/>
              </w:rPr>
            </w:pPr>
            <w:r w:rsidRPr="00B05931">
              <w:rPr>
                <w:sz w:val="20"/>
                <w:szCs w:val="20"/>
              </w:rPr>
              <w:t xml:space="preserve">(XXX: E, V, A) </w:t>
            </w:r>
            <w:proofErr w:type="gramStart"/>
            <w:r w:rsidRPr="00B05931">
              <w:rPr>
                <w:sz w:val="20"/>
                <w:szCs w:val="20"/>
              </w:rPr>
              <w:t>/  (</w:t>
            </w:r>
            <w:proofErr w:type="gramEnd"/>
            <w:r w:rsidRPr="00B05931">
              <w:rPr>
                <w:sz w:val="20"/>
                <w:szCs w:val="20"/>
              </w:rPr>
              <w:t>YYY: R)</w:t>
            </w:r>
          </w:p>
        </w:tc>
        <w:tc>
          <w:tcPr>
            <w:tcW w:w="2203" w:type="dxa"/>
          </w:tcPr>
          <w:p w14:paraId="2A1D982E" w14:textId="77777777" w:rsidR="00B05931" w:rsidRPr="00B05931" w:rsidRDefault="00B05931" w:rsidP="000E11E8">
            <w:pPr>
              <w:rPr>
                <w:sz w:val="20"/>
                <w:szCs w:val="20"/>
              </w:rPr>
            </w:pPr>
          </w:p>
          <w:p w14:paraId="00565EF9" w14:textId="1571317B" w:rsidR="00B05931" w:rsidRPr="00B05931" w:rsidRDefault="00B05931" w:rsidP="000E11E8">
            <w:pPr>
              <w:rPr>
                <w:sz w:val="20"/>
                <w:szCs w:val="20"/>
              </w:rPr>
            </w:pPr>
            <w:r w:rsidRPr="00B05931">
              <w:rPr>
                <w:sz w:val="20"/>
                <w:szCs w:val="20"/>
              </w:rPr>
              <w:t>70 / 30</w:t>
            </w:r>
          </w:p>
        </w:tc>
      </w:tr>
    </w:tbl>
    <w:p w14:paraId="27576704" w14:textId="77777777" w:rsidR="005E7EDF" w:rsidRDefault="005E7EDF" w:rsidP="005E7EDF">
      <w:pPr>
        <w:rPr>
          <w:sz w:val="24"/>
          <w:szCs w:val="24"/>
        </w:rPr>
      </w:pPr>
    </w:p>
    <w:p w14:paraId="6BF629B1" w14:textId="0FED8D6E" w:rsidR="00BE72F8" w:rsidRPr="005E7EDF" w:rsidRDefault="00BE72F8" w:rsidP="005E7EDF">
      <w:pPr>
        <w:pStyle w:val="Heading1"/>
        <w:rPr>
          <w:sz w:val="24"/>
          <w:szCs w:val="24"/>
        </w:rPr>
      </w:pPr>
      <w:r>
        <w:t>Technical Summary</w:t>
      </w:r>
      <w:r w:rsidR="00107DF5">
        <w:t xml:space="preserve"> (6 pages excluding References and Appendix)</w:t>
      </w:r>
    </w:p>
    <w:p w14:paraId="134BCCC8" w14:textId="15D1D073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Problem Definition &amp; Dataset Description</w:t>
      </w:r>
      <w:r w:rsidR="00D44EF0">
        <w:rPr>
          <w:rStyle w:val="Strong"/>
          <w:b/>
          <w:bCs/>
          <w:color w:val="000000"/>
        </w:rPr>
        <w:t xml:space="preserve"> (</w:t>
      </w:r>
      <w:r w:rsidR="00021806">
        <w:rPr>
          <w:rStyle w:val="Strong"/>
          <w:b/>
          <w:bCs/>
          <w:color w:val="000000"/>
        </w:rPr>
        <w:t>5</w:t>
      </w:r>
      <w:r w:rsidR="00D44EF0">
        <w:rPr>
          <w:rStyle w:val="Strong"/>
          <w:b/>
          <w:bCs/>
          <w:color w:val="000000"/>
        </w:rPr>
        <w:t>%)</w:t>
      </w:r>
    </w:p>
    <w:p w14:paraId="5DCA10DE" w14:textId="27647B90" w:rsidR="00021806" w:rsidRPr="00021806" w:rsidRDefault="00021806" w:rsidP="00021806">
      <w:r>
        <w:t xml:space="preserve">Briefly describe the problem the project addresses, what the model or method is expected to do, and the dataset being used, including its origin and key properties. </w:t>
      </w:r>
    </w:p>
    <w:p w14:paraId="0124A8BD" w14:textId="078CCBC9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Methodology &amp; Design Rationale</w:t>
      </w:r>
      <w:r w:rsidR="00D44EF0">
        <w:rPr>
          <w:rStyle w:val="Strong"/>
          <w:b/>
          <w:bCs/>
          <w:color w:val="000000"/>
        </w:rPr>
        <w:t xml:space="preserve"> (20%)</w:t>
      </w:r>
    </w:p>
    <w:p w14:paraId="708BA1A7" w14:textId="281A8F38" w:rsidR="00021806" w:rsidRPr="00021806" w:rsidRDefault="00021806" w:rsidP="00021806">
      <w:r>
        <w:t>Explain which model(s) or method(s) were chosen and why. Describe the main idea behind the approach and justify the design choices made.</w:t>
      </w:r>
    </w:p>
    <w:p w14:paraId="650006EC" w14:textId="2109F7C7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Experimental Setup &amp; Training Configuration</w:t>
      </w:r>
      <w:r w:rsidR="00D44EF0">
        <w:rPr>
          <w:rStyle w:val="Strong"/>
          <w:b/>
          <w:bCs/>
          <w:color w:val="000000"/>
        </w:rPr>
        <w:t xml:space="preserve"> (1</w:t>
      </w:r>
      <w:r w:rsidR="00021806">
        <w:rPr>
          <w:rStyle w:val="Strong"/>
          <w:b/>
          <w:bCs/>
          <w:color w:val="000000"/>
        </w:rPr>
        <w:t>0</w:t>
      </w:r>
      <w:r w:rsidR="00D44EF0">
        <w:rPr>
          <w:rStyle w:val="Strong"/>
          <w:b/>
          <w:bCs/>
          <w:color w:val="000000"/>
        </w:rPr>
        <w:t>%)</w:t>
      </w:r>
    </w:p>
    <w:p w14:paraId="5D1FE6C9" w14:textId="2DA72BAA" w:rsidR="00021806" w:rsidRPr="00021806" w:rsidRDefault="00021806" w:rsidP="00021806">
      <w:r>
        <w:t>Describe how the model was trained or executed, and relevant software or hardware details, so the experiment can be reproduced.</w:t>
      </w:r>
    </w:p>
    <w:p w14:paraId="2EE4D000" w14:textId="37551400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Evaluation Metrics &amp; Analysis Methods</w:t>
      </w:r>
      <w:r w:rsidR="00D44EF0">
        <w:rPr>
          <w:rStyle w:val="Strong"/>
          <w:b/>
          <w:bCs/>
          <w:color w:val="000000"/>
        </w:rPr>
        <w:t xml:space="preserve"> (</w:t>
      </w:r>
      <w:r w:rsidR="00021806">
        <w:rPr>
          <w:rStyle w:val="Strong"/>
          <w:b/>
          <w:bCs/>
          <w:color w:val="000000"/>
        </w:rPr>
        <w:t>20</w:t>
      </w:r>
      <w:r w:rsidR="00D44EF0">
        <w:rPr>
          <w:rStyle w:val="Strong"/>
          <w:b/>
          <w:bCs/>
          <w:color w:val="000000"/>
        </w:rPr>
        <w:t>%)</w:t>
      </w:r>
    </w:p>
    <w:p w14:paraId="00E8C32E" w14:textId="7F092AC3" w:rsidR="00021806" w:rsidRPr="00021806" w:rsidRDefault="00021806" w:rsidP="00021806">
      <w:r>
        <w:t xml:space="preserve">Explain how performance was measured and why the chosen metrics are appropriate for this task. </w:t>
      </w:r>
    </w:p>
    <w:p w14:paraId="61B984DF" w14:textId="35D6CCE0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Results &amp; Error Analysis</w:t>
      </w:r>
      <w:r w:rsidR="00D44EF0">
        <w:rPr>
          <w:rStyle w:val="Strong"/>
          <w:b/>
          <w:bCs/>
          <w:color w:val="000000"/>
        </w:rPr>
        <w:t xml:space="preserve"> (</w:t>
      </w:r>
      <w:r w:rsidR="00021806">
        <w:rPr>
          <w:rStyle w:val="Strong"/>
          <w:b/>
          <w:bCs/>
          <w:color w:val="000000"/>
        </w:rPr>
        <w:t>30</w:t>
      </w:r>
      <w:r w:rsidR="00D44EF0">
        <w:rPr>
          <w:rStyle w:val="Strong"/>
          <w:b/>
          <w:bCs/>
          <w:color w:val="000000"/>
        </w:rPr>
        <w:t>%)</w:t>
      </w:r>
    </w:p>
    <w:p w14:paraId="1670E259" w14:textId="652531BB" w:rsidR="00021806" w:rsidRPr="00021806" w:rsidRDefault="00021806" w:rsidP="00021806">
      <w:r>
        <w:t>Present the main results and explain what they show. Compare methods if relevant and discuss errors or failure cases with possible explanations.</w:t>
      </w:r>
    </w:p>
    <w:p w14:paraId="225D1012" w14:textId="1DA7975E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Limitations &amp; Proposed Improvements</w:t>
      </w:r>
      <w:r w:rsidR="00D44EF0">
        <w:rPr>
          <w:rStyle w:val="Strong"/>
          <w:b/>
          <w:bCs/>
          <w:color w:val="000000"/>
        </w:rPr>
        <w:t xml:space="preserve"> (15%)</w:t>
      </w:r>
    </w:p>
    <w:p w14:paraId="48FA39D0" w14:textId="40C4A7D5" w:rsidR="00474EFE" w:rsidRPr="00474EFE" w:rsidRDefault="00474EFE" w:rsidP="00474EFE">
      <w:r>
        <w:t>Summarize the main limitations of the current approach and propose realistic improvements or extensions that could address them.</w:t>
      </w:r>
    </w:p>
    <w:p w14:paraId="433C0FD2" w14:textId="3C9093B3" w:rsidR="00B05931" w:rsidRDefault="00B05931" w:rsidP="00B05931">
      <w:pPr>
        <w:pStyle w:val="Heading2"/>
        <w:numPr>
          <w:ilvl w:val="0"/>
          <w:numId w:val="26"/>
        </w:numPr>
        <w:rPr>
          <w:rStyle w:val="Strong"/>
          <w:b/>
          <w:bCs/>
          <w:color w:val="000000"/>
        </w:rPr>
      </w:pPr>
      <w:r>
        <w:rPr>
          <w:rStyle w:val="Strong"/>
          <w:b/>
          <w:bCs/>
          <w:color w:val="000000"/>
        </w:rPr>
        <w:t>Optional Appendix (Not marked)</w:t>
      </w:r>
    </w:p>
    <w:p w14:paraId="4257455F" w14:textId="19E1A262" w:rsidR="00474EFE" w:rsidRDefault="00474EFE" w:rsidP="00474EFE">
      <w:r>
        <w:t>Plots, charts, figures, run log.</w:t>
      </w:r>
    </w:p>
    <w:p w14:paraId="026D4D88" w14:textId="77777777" w:rsidR="00474EFE" w:rsidRDefault="00474EFE" w:rsidP="00474EFE"/>
    <w:p w14:paraId="130112A1" w14:textId="07DE8D22" w:rsidR="00474EFE" w:rsidRDefault="00474EFE" w:rsidP="00474EFE">
      <w:pPr>
        <w:pStyle w:val="Heading2"/>
      </w:pPr>
      <w:r>
        <w:lastRenderedPageBreak/>
        <w:t>References</w:t>
      </w:r>
    </w:p>
    <w:p w14:paraId="4BA6C4DF" w14:textId="2A6EAA55" w:rsidR="00474EFE" w:rsidRDefault="00474EFE" w:rsidP="00474EFE">
      <w:r>
        <w:t xml:space="preserve">References are optional and may be used to support method selection, metric justification, or contextual information. If included, references must follow a consistent format. References may appear inside the 6 pages or at the end without penalty. </w:t>
      </w:r>
    </w:p>
    <w:p w14:paraId="19992278" w14:textId="2657D702" w:rsidR="00474EFE" w:rsidRDefault="00474EFE" w:rsidP="00474EFE">
      <w:r>
        <w:t>Generative AI tools may be used as part of this project, but all use must be declared.</w:t>
      </w:r>
      <w:r w:rsidR="008D5A14">
        <w:t xml:space="preserve"> Any content or code obtained or significantly modified with AI assistance must be acknowledged. You must be able to explain and justify all code and results during Q&amp;A.</w:t>
      </w:r>
    </w:p>
    <w:p w14:paraId="354AB089" w14:textId="3C189DAC" w:rsidR="00474EFE" w:rsidRDefault="00474EFE" w:rsidP="00474EFE">
      <w:pPr>
        <w:pStyle w:val="Heading2"/>
      </w:pPr>
      <w:r>
        <w:t>Submission Instructions</w:t>
      </w:r>
    </w:p>
    <w:p w14:paraId="33AA54FA" w14:textId="18EE2D69" w:rsidR="00474EFE" w:rsidRPr="00474EFE" w:rsidRDefault="00474EFE" w:rsidP="00474EFE">
      <w:r>
        <w:t xml:space="preserve">Upload the completed </w:t>
      </w:r>
      <w:r w:rsidRPr="00474EFE">
        <w:rPr>
          <w:b/>
          <w:bCs/>
        </w:rPr>
        <w:t>single</w:t>
      </w:r>
      <w:r>
        <w:t xml:space="preserve"> PDF.</w:t>
      </w:r>
    </w:p>
    <w:p w14:paraId="199EF289" w14:textId="77777777" w:rsidR="00D24EB5" w:rsidRPr="00D24EB5" w:rsidRDefault="00D24EB5">
      <w:pPr>
        <w:rPr>
          <w:lang w:val="en-SG"/>
        </w:rPr>
      </w:pPr>
    </w:p>
    <w:sectPr w:rsidR="00D24EB5" w:rsidRPr="00D24EB5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C9FF" w14:textId="77777777" w:rsidR="00AA5B33" w:rsidRDefault="00AA5B33" w:rsidP="00107DF5">
      <w:pPr>
        <w:spacing w:after="0" w:line="240" w:lineRule="auto"/>
      </w:pPr>
      <w:r>
        <w:separator/>
      </w:r>
    </w:p>
  </w:endnote>
  <w:endnote w:type="continuationSeparator" w:id="0">
    <w:p w14:paraId="5D6E007B" w14:textId="77777777" w:rsidR="00AA5B33" w:rsidRDefault="00AA5B33" w:rsidP="0010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322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73605A" w14:textId="3A79ED31" w:rsidR="00107DF5" w:rsidRDefault="00107D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98F9C0" w14:textId="77777777" w:rsidR="00107DF5" w:rsidRDefault="00107D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4A86" w14:textId="77777777" w:rsidR="00AA5B33" w:rsidRDefault="00AA5B33" w:rsidP="00107DF5">
      <w:pPr>
        <w:spacing w:after="0" w:line="240" w:lineRule="auto"/>
      </w:pPr>
      <w:r>
        <w:separator/>
      </w:r>
    </w:p>
  </w:footnote>
  <w:footnote w:type="continuationSeparator" w:id="0">
    <w:p w14:paraId="64D865EB" w14:textId="77777777" w:rsidR="00AA5B33" w:rsidRDefault="00AA5B33" w:rsidP="00107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50BC1"/>
    <w:multiLevelType w:val="multilevel"/>
    <w:tmpl w:val="1E9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E5D32"/>
    <w:multiLevelType w:val="multilevel"/>
    <w:tmpl w:val="4ECC408E"/>
    <w:lvl w:ilvl="0">
      <w:start w:val="1"/>
      <w:numFmt w:val="lowerLetter"/>
      <w:lvlText w:val="%1.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0CEE3D64"/>
    <w:multiLevelType w:val="multilevel"/>
    <w:tmpl w:val="4ECC408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12" w15:restartNumberingAfterBreak="0">
    <w:nsid w:val="1866273C"/>
    <w:multiLevelType w:val="hybridMultilevel"/>
    <w:tmpl w:val="C6C27ED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3F4BE1"/>
    <w:multiLevelType w:val="multilevel"/>
    <w:tmpl w:val="7CC404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E245C94"/>
    <w:multiLevelType w:val="hybridMultilevel"/>
    <w:tmpl w:val="E7A2D2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B05F0F"/>
    <w:multiLevelType w:val="hybridMultilevel"/>
    <w:tmpl w:val="16A2CCB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041664"/>
    <w:multiLevelType w:val="multilevel"/>
    <w:tmpl w:val="8448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A0AFB"/>
    <w:multiLevelType w:val="hybridMultilevel"/>
    <w:tmpl w:val="D27C8D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FE67B5"/>
    <w:multiLevelType w:val="hybridMultilevel"/>
    <w:tmpl w:val="35A0A1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6819AF"/>
    <w:multiLevelType w:val="hybridMultilevel"/>
    <w:tmpl w:val="101E8CE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862CF"/>
    <w:multiLevelType w:val="multilevel"/>
    <w:tmpl w:val="FBD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D7ACB"/>
    <w:multiLevelType w:val="hybridMultilevel"/>
    <w:tmpl w:val="255455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0B1562"/>
    <w:multiLevelType w:val="multilevel"/>
    <w:tmpl w:val="1E1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C525A"/>
    <w:multiLevelType w:val="hybridMultilevel"/>
    <w:tmpl w:val="1D9426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B102AD"/>
    <w:multiLevelType w:val="multilevel"/>
    <w:tmpl w:val="B6C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97F4F"/>
    <w:multiLevelType w:val="multilevel"/>
    <w:tmpl w:val="791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A2550"/>
    <w:multiLevelType w:val="multilevel"/>
    <w:tmpl w:val="54CA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00066">
    <w:abstractNumId w:val="8"/>
  </w:num>
  <w:num w:numId="2" w16cid:durableId="1751075396">
    <w:abstractNumId w:val="6"/>
  </w:num>
  <w:num w:numId="3" w16cid:durableId="1496647447">
    <w:abstractNumId w:val="5"/>
  </w:num>
  <w:num w:numId="4" w16cid:durableId="1363820040">
    <w:abstractNumId w:val="4"/>
  </w:num>
  <w:num w:numId="5" w16cid:durableId="1495949661">
    <w:abstractNumId w:val="7"/>
  </w:num>
  <w:num w:numId="6" w16cid:durableId="1487820993">
    <w:abstractNumId w:val="3"/>
  </w:num>
  <w:num w:numId="7" w16cid:durableId="1656956494">
    <w:abstractNumId w:val="2"/>
  </w:num>
  <w:num w:numId="8" w16cid:durableId="1560898947">
    <w:abstractNumId w:val="1"/>
  </w:num>
  <w:num w:numId="9" w16cid:durableId="885336274">
    <w:abstractNumId w:val="0"/>
  </w:num>
  <w:num w:numId="10" w16cid:durableId="200827418">
    <w:abstractNumId w:val="16"/>
  </w:num>
  <w:num w:numId="11" w16cid:durableId="155809856">
    <w:abstractNumId w:val="22"/>
  </w:num>
  <w:num w:numId="12" w16cid:durableId="887955359">
    <w:abstractNumId w:val="26"/>
  </w:num>
  <w:num w:numId="13" w16cid:durableId="374430504">
    <w:abstractNumId w:val="23"/>
  </w:num>
  <w:num w:numId="14" w16cid:durableId="377707655">
    <w:abstractNumId w:val="13"/>
  </w:num>
  <w:num w:numId="15" w16cid:durableId="1126773608">
    <w:abstractNumId w:val="17"/>
  </w:num>
  <w:num w:numId="16" w16cid:durableId="1820881496">
    <w:abstractNumId w:val="14"/>
  </w:num>
  <w:num w:numId="17" w16cid:durableId="566844756">
    <w:abstractNumId w:val="10"/>
  </w:num>
  <w:num w:numId="18" w16cid:durableId="1746107760">
    <w:abstractNumId w:val="20"/>
  </w:num>
  <w:num w:numId="19" w16cid:durableId="1561945333">
    <w:abstractNumId w:val="9"/>
  </w:num>
  <w:num w:numId="20" w16cid:durableId="1622420175">
    <w:abstractNumId w:val="24"/>
  </w:num>
  <w:num w:numId="21" w16cid:durableId="495194893">
    <w:abstractNumId w:val="25"/>
  </w:num>
  <w:num w:numId="22" w16cid:durableId="1048384201">
    <w:abstractNumId w:val="11"/>
  </w:num>
  <w:num w:numId="23" w16cid:durableId="1304770621">
    <w:abstractNumId w:val="15"/>
  </w:num>
  <w:num w:numId="24" w16cid:durableId="1846825928">
    <w:abstractNumId w:val="21"/>
  </w:num>
  <w:num w:numId="25" w16cid:durableId="1922450788">
    <w:abstractNumId w:val="19"/>
  </w:num>
  <w:num w:numId="26" w16cid:durableId="1136526953">
    <w:abstractNumId w:val="18"/>
  </w:num>
  <w:num w:numId="27" w16cid:durableId="1983730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06"/>
    <w:rsid w:val="00034616"/>
    <w:rsid w:val="0006063C"/>
    <w:rsid w:val="000A78A1"/>
    <w:rsid w:val="00107DF5"/>
    <w:rsid w:val="0015074B"/>
    <w:rsid w:val="0029639D"/>
    <w:rsid w:val="00326F90"/>
    <w:rsid w:val="0036340B"/>
    <w:rsid w:val="00366E68"/>
    <w:rsid w:val="00436812"/>
    <w:rsid w:val="00444354"/>
    <w:rsid w:val="00474EFE"/>
    <w:rsid w:val="00495C98"/>
    <w:rsid w:val="004C1FDE"/>
    <w:rsid w:val="004D25BF"/>
    <w:rsid w:val="0054157B"/>
    <w:rsid w:val="005E7EDF"/>
    <w:rsid w:val="006C02B5"/>
    <w:rsid w:val="006E1B0D"/>
    <w:rsid w:val="007057D5"/>
    <w:rsid w:val="007D389B"/>
    <w:rsid w:val="008D5A14"/>
    <w:rsid w:val="008E07D9"/>
    <w:rsid w:val="00983D4D"/>
    <w:rsid w:val="00985465"/>
    <w:rsid w:val="00A278E8"/>
    <w:rsid w:val="00A739B5"/>
    <w:rsid w:val="00AA1D8D"/>
    <w:rsid w:val="00AA5B33"/>
    <w:rsid w:val="00B05931"/>
    <w:rsid w:val="00B47730"/>
    <w:rsid w:val="00BE72F8"/>
    <w:rsid w:val="00C61C1C"/>
    <w:rsid w:val="00CB0664"/>
    <w:rsid w:val="00D24EB5"/>
    <w:rsid w:val="00D44EF0"/>
    <w:rsid w:val="00D55F9D"/>
    <w:rsid w:val="00D85760"/>
    <w:rsid w:val="00DC10FA"/>
    <w:rsid w:val="00DF28DB"/>
    <w:rsid w:val="00DF4CAB"/>
    <w:rsid w:val="00E355A5"/>
    <w:rsid w:val="00F32984"/>
    <w:rsid w:val="00FC693F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99017"/>
  <w14:defaultImageDpi w14:val="300"/>
  <w15:docId w15:val="{2B451D26-3096-AB40-BD2A-346E6590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4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  <w:style w:type="character" w:customStyle="1" w:styleId="apple-converted-space">
    <w:name w:val="apple-converted-space"/>
    <w:basedOn w:val="DefaultParagraphFont"/>
    <w:rsid w:val="00D24EB5"/>
  </w:style>
  <w:style w:type="character" w:styleId="Hyperlink">
    <w:name w:val="Hyperlink"/>
    <w:basedOn w:val="DefaultParagraphFont"/>
    <w:uiPriority w:val="99"/>
    <w:unhideWhenUsed/>
    <w:rsid w:val="004443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ow.edu.au/about/policy/UOW058648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811</Words>
  <Characters>4396</Characters>
  <Application>Microsoft Office Word</Application>
  <DocSecurity>0</DocSecurity>
  <Lines>183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A.5.17DRoom</cp:lastModifiedBy>
  <cp:revision>6</cp:revision>
  <dcterms:created xsi:type="dcterms:W3CDTF">2026-01-21T05:42:00Z</dcterms:created>
  <dcterms:modified xsi:type="dcterms:W3CDTF">2026-01-21T06:09:00Z</dcterms:modified>
  <cp:category/>
</cp:coreProperties>
</file>